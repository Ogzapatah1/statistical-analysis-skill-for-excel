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865A" w14:textId="77777777" w:rsidR="00142DF3" w:rsidRPr="00142DF3" w:rsidRDefault="00000000">
      <w:pPr>
        <w:pStyle w:val="Title"/>
        <w:rPr>
          <w:b/>
          <w:sz w:val="52"/>
          <w:lang w:val="es-ES"/>
        </w:rPr>
      </w:pPr>
      <w:r w:rsidRPr="00142DF3">
        <w:rPr>
          <w:b/>
          <w:sz w:val="52"/>
          <w:lang w:val="es-ES"/>
        </w:rPr>
        <w:t xml:space="preserve">Excel ya no </w:t>
      </w:r>
      <w:proofErr w:type="spellStart"/>
      <w:r w:rsidRPr="00142DF3">
        <w:rPr>
          <w:b/>
          <w:sz w:val="52"/>
          <w:lang w:val="es-ES"/>
        </w:rPr>
        <w:t>esta</w:t>
      </w:r>
      <w:proofErr w:type="spellEnd"/>
      <w:r w:rsidRPr="00142DF3">
        <w:rPr>
          <w:b/>
          <w:sz w:val="52"/>
          <w:lang w:val="es-ES"/>
        </w:rPr>
        <w:t xml:space="preserve"> solo</w:t>
      </w:r>
    </w:p>
    <w:p w14:paraId="14724247" w14:textId="18889A86" w:rsidR="008521D3" w:rsidRPr="00441F0B" w:rsidRDefault="00441F0B">
      <w:pPr>
        <w:pStyle w:val="Title"/>
        <w:rPr>
          <w:lang w:val="es-ES"/>
        </w:rPr>
      </w:pPr>
      <w:r w:rsidRPr="00441F0B">
        <w:rPr>
          <w:b/>
          <w:lang w:val="es-ES"/>
        </w:rPr>
        <w:t xml:space="preserve">Un analista </w:t>
      </w:r>
      <w:r w:rsidR="00E24043">
        <w:rPr>
          <w:b/>
          <w:lang w:val="es-ES"/>
        </w:rPr>
        <w:t xml:space="preserve">de </w:t>
      </w:r>
      <w:r w:rsidR="00142DF3">
        <w:rPr>
          <w:b/>
          <w:lang w:val="es-ES"/>
        </w:rPr>
        <w:t>c</w:t>
      </w:r>
      <w:r w:rsidRPr="00441F0B">
        <w:rPr>
          <w:b/>
          <w:lang w:val="es-ES"/>
        </w:rPr>
        <w:t>on 10 años de experiencia decide hacerle una prueba de verdad a la IA en Excel</w:t>
      </w:r>
    </w:p>
    <w:p w14:paraId="7E654DAB" w14:textId="642266A8" w:rsidR="008521D3" w:rsidRPr="002158FD" w:rsidRDefault="002158FD">
      <w:pPr>
        <w:pStyle w:val="Subtitle"/>
        <w:rPr>
          <w:lang w:val="es-ES"/>
        </w:rPr>
      </w:pPr>
      <w:proofErr w:type="spellStart"/>
      <w:r>
        <w:rPr>
          <w:lang w:val="es-ES"/>
        </w:rPr>
        <w:t>F</w:t>
      </w:r>
      <w:r w:rsidRPr="002158FD">
        <w:rPr>
          <w:lang w:val="es-ES"/>
        </w:rPr>
        <w:t>ascinacion</w:t>
      </w:r>
      <w:proofErr w:type="spellEnd"/>
      <w:r w:rsidRPr="002158FD">
        <w:rPr>
          <w:lang w:val="es-ES"/>
        </w:rPr>
        <w:t>, temor</w:t>
      </w:r>
      <w:r>
        <w:rPr>
          <w:lang w:val="es-ES"/>
        </w:rPr>
        <w:t>,</w:t>
      </w:r>
      <w:r w:rsidRPr="002158FD">
        <w:rPr>
          <w:lang w:val="es-ES"/>
        </w:rPr>
        <w:t xml:space="preserve"> y la vieja batalla contra la estad</w:t>
      </w:r>
      <w:r w:rsidR="00441F0B">
        <w:rPr>
          <w:lang w:val="es-ES"/>
        </w:rPr>
        <w:t>í</w:t>
      </w:r>
      <w:r w:rsidRPr="002158FD">
        <w:rPr>
          <w:lang w:val="es-ES"/>
        </w:rPr>
        <w:t>stica</w:t>
      </w:r>
    </w:p>
    <w:p w14:paraId="0F619BF3" w14:textId="3F7F6F27" w:rsidR="008521D3" w:rsidRPr="002158FD" w:rsidRDefault="00000000">
      <w:pPr>
        <w:pStyle w:val="Subtitle"/>
        <w:rPr>
          <w:lang w:val="es-ES"/>
        </w:rPr>
      </w:pPr>
      <w:r w:rsidRPr="002158FD">
        <w:rPr>
          <w:lang w:val="es-ES"/>
        </w:rPr>
        <w:t xml:space="preserve">Serie: IA </w:t>
      </w:r>
      <w:r w:rsidR="002158FD">
        <w:rPr>
          <w:lang w:val="es-ES"/>
        </w:rPr>
        <w:t xml:space="preserve">en contabilidad, finanzas y </w:t>
      </w:r>
      <w:r w:rsidRPr="002158FD">
        <w:rPr>
          <w:lang w:val="es-ES"/>
        </w:rPr>
        <w:t>an</w:t>
      </w:r>
      <w:r w:rsidR="00441F0B">
        <w:rPr>
          <w:lang w:val="es-ES"/>
        </w:rPr>
        <w:t>á</w:t>
      </w:r>
      <w:r w:rsidRPr="002158FD">
        <w:rPr>
          <w:lang w:val="es-ES"/>
        </w:rPr>
        <w:t>lisis de negocio</w:t>
      </w:r>
    </w:p>
    <w:p w14:paraId="2EA87273" w14:textId="77777777" w:rsidR="008521D3" w:rsidRPr="002158FD" w:rsidRDefault="008521D3">
      <w:pPr>
        <w:pBdr>
          <w:bottom w:val="single" w:sz="12" w:space="1" w:color="1F4E79"/>
        </w:pBdr>
        <w:spacing w:before="40" w:after="160"/>
        <w:rPr>
          <w:lang w:val="es-ES"/>
        </w:rPr>
      </w:pPr>
    </w:p>
    <w:p w14:paraId="2C4DD928" w14:textId="77777777" w:rsidR="0058338E" w:rsidRDefault="00000000">
      <w:pPr>
        <w:rPr>
          <w:lang w:val="es-ES"/>
        </w:rPr>
      </w:pPr>
      <w:r w:rsidRPr="002158FD">
        <w:rPr>
          <w:lang w:val="es-ES"/>
        </w:rPr>
        <w:t>Hay momentos en la vida profesional en los que uno siente que el piso se mueve.</w:t>
      </w:r>
    </w:p>
    <w:p w14:paraId="7D487273" w14:textId="5785DC2D" w:rsidR="0058338E" w:rsidRDefault="00000000">
      <w:pPr>
        <w:rPr>
          <w:lang w:val="es-ES"/>
        </w:rPr>
      </w:pPr>
      <w:r w:rsidRPr="002158FD">
        <w:rPr>
          <w:lang w:val="es-ES"/>
        </w:rPr>
        <w:t xml:space="preserve">A veces es una </w:t>
      </w:r>
      <w:r w:rsidR="002158FD">
        <w:rPr>
          <w:lang w:val="es-ES"/>
        </w:rPr>
        <w:t>reorganización empresarial</w:t>
      </w:r>
      <w:r w:rsidR="0058338E">
        <w:rPr>
          <w:lang w:val="es-ES"/>
        </w:rPr>
        <w:t>,</w:t>
      </w:r>
    </w:p>
    <w:p w14:paraId="0C3BF51A" w14:textId="0F37B5DE" w:rsidR="0058338E" w:rsidRDefault="00000000">
      <w:pPr>
        <w:rPr>
          <w:lang w:val="es-ES"/>
        </w:rPr>
      </w:pPr>
      <w:r w:rsidRPr="002158FD">
        <w:rPr>
          <w:lang w:val="es-ES"/>
        </w:rPr>
        <w:t xml:space="preserve"> </w:t>
      </w:r>
      <w:r w:rsidR="0058338E">
        <w:rPr>
          <w:lang w:val="es-ES"/>
        </w:rPr>
        <w:t>a</w:t>
      </w:r>
      <w:r w:rsidRPr="002158FD">
        <w:rPr>
          <w:lang w:val="es-ES"/>
        </w:rPr>
        <w:t xml:space="preserve"> veces es un cambio </w:t>
      </w:r>
      <w:r w:rsidR="002158FD">
        <w:rPr>
          <w:lang w:val="es-ES"/>
        </w:rPr>
        <w:t>en un sistema importante en la empresa,</w:t>
      </w:r>
    </w:p>
    <w:p w14:paraId="6EC731B4" w14:textId="77777777" w:rsidR="0058338E" w:rsidRDefault="002158FD">
      <w:pPr>
        <w:rPr>
          <w:lang w:val="es-ES"/>
        </w:rPr>
      </w:pPr>
      <w:r>
        <w:rPr>
          <w:lang w:val="es-ES"/>
        </w:rPr>
        <w:t xml:space="preserve"> a</w:t>
      </w:r>
      <w:r w:rsidRPr="002158FD">
        <w:rPr>
          <w:lang w:val="es-ES"/>
        </w:rPr>
        <w:t xml:space="preserve"> veces es cuando alguien decide que el archivo </w:t>
      </w:r>
      <w:r>
        <w:rPr>
          <w:lang w:val="es-ES"/>
        </w:rPr>
        <w:t>de Excel del presupuesto,</w:t>
      </w:r>
      <w:r w:rsidRPr="002158FD">
        <w:rPr>
          <w:lang w:val="es-ES"/>
        </w:rPr>
        <w:t xml:space="preserve"> </w:t>
      </w:r>
      <w:r>
        <w:rPr>
          <w:lang w:val="es-ES"/>
        </w:rPr>
        <w:t>llamado</w:t>
      </w:r>
      <w:r w:rsidRPr="002158FD">
        <w:rPr>
          <w:lang w:val="es-ES"/>
        </w:rPr>
        <w:t xml:space="preserve"> </w:t>
      </w:r>
      <w:r w:rsidRPr="005E2056">
        <w:rPr>
          <w:b/>
          <w:bCs/>
          <w:lang w:val="es-ES"/>
        </w:rPr>
        <w:t>Final_Final_v11_REAL.xlsx</w:t>
      </w:r>
      <w:r w:rsidRPr="002158FD">
        <w:rPr>
          <w:lang w:val="es-ES"/>
        </w:rPr>
        <w:t xml:space="preserve">. </w:t>
      </w:r>
      <w:r>
        <w:rPr>
          <w:lang w:val="es-ES"/>
        </w:rPr>
        <w:t>no va a ser el archivo final después de todo</w:t>
      </w:r>
      <w:r w:rsidR="005E2056">
        <w:rPr>
          <w:lang w:val="es-ES"/>
        </w:rPr>
        <w:t>….</w:t>
      </w:r>
    </w:p>
    <w:p w14:paraId="7FB8CC65" w14:textId="77777777" w:rsidR="0058338E" w:rsidRDefault="0058338E">
      <w:pPr>
        <w:rPr>
          <w:lang w:val="es-ES"/>
        </w:rPr>
      </w:pPr>
    </w:p>
    <w:p w14:paraId="0F3B6FF6" w14:textId="4FACE6FC" w:rsidR="008521D3" w:rsidRDefault="0058338E">
      <w:pPr>
        <w:rPr>
          <w:lang w:val="es-ES"/>
        </w:rPr>
      </w:pPr>
      <w:r>
        <w:rPr>
          <w:lang w:val="es-ES"/>
        </w:rPr>
        <w:t>Y a</w:t>
      </w:r>
      <w:r w:rsidRPr="002158FD">
        <w:rPr>
          <w:lang w:val="es-ES"/>
        </w:rPr>
        <w:t xml:space="preserve"> veces es la inteligencia artificial entrando, sin pedir permiso, en </w:t>
      </w:r>
      <w:r w:rsidR="002158FD">
        <w:rPr>
          <w:lang w:val="es-ES"/>
        </w:rPr>
        <w:t>los</w:t>
      </w:r>
      <w:r w:rsidRPr="002158FD">
        <w:rPr>
          <w:lang w:val="es-ES"/>
        </w:rPr>
        <w:t xml:space="preserve"> territorio</w:t>
      </w:r>
      <w:r w:rsidR="002158FD">
        <w:rPr>
          <w:lang w:val="es-ES"/>
        </w:rPr>
        <w:t>s</w:t>
      </w:r>
      <w:r w:rsidRPr="002158FD">
        <w:rPr>
          <w:lang w:val="es-ES"/>
        </w:rPr>
        <w:t xml:space="preserve"> sagrado</w:t>
      </w:r>
      <w:r w:rsidR="002158FD">
        <w:rPr>
          <w:lang w:val="es-ES"/>
        </w:rPr>
        <w:t>s</w:t>
      </w:r>
      <w:r w:rsidRPr="002158FD">
        <w:rPr>
          <w:lang w:val="es-ES"/>
        </w:rPr>
        <w:t xml:space="preserve"> del </w:t>
      </w:r>
      <w:r w:rsidR="002158FD">
        <w:rPr>
          <w:lang w:val="es-ES"/>
        </w:rPr>
        <w:t xml:space="preserve">del </w:t>
      </w:r>
      <w:r w:rsidRPr="002158FD">
        <w:rPr>
          <w:lang w:val="es-ES"/>
        </w:rPr>
        <w:t>analista</w:t>
      </w:r>
      <w:r w:rsidR="002158FD">
        <w:rPr>
          <w:lang w:val="es-ES"/>
        </w:rPr>
        <w:t xml:space="preserve"> y el financiero.</w:t>
      </w:r>
    </w:p>
    <w:p w14:paraId="50B12BBC" w14:textId="77777777" w:rsidR="0058338E" w:rsidRPr="002158FD" w:rsidRDefault="0058338E">
      <w:pPr>
        <w:rPr>
          <w:lang w:val="es-ES"/>
        </w:rPr>
      </w:pPr>
    </w:p>
    <w:p w14:paraId="7642DD19" w14:textId="68D49AAF" w:rsidR="008521D3" w:rsidRPr="002158FD" w:rsidRDefault="00000000">
      <w:pPr>
        <w:rPr>
          <w:lang w:val="es-ES"/>
        </w:rPr>
      </w:pPr>
      <w:r w:rsidRPr="002158FD">
        <w:rPr>
          <w:lang w:val="es-ES"/>
        </w:rPr>
        <w:t xml:space="preserve">Vivimos en un brave new </w:t>
      </w:r>
      <w:proofErr w:type="spellStart"/>
      <w:r w:rsidRPr="002158FD">
        <w:rPr>
          <w:lang w:val="es-ES"/>
        </w:rPr>
        <w:t>world</w:t>
      </w:r>
      <w:proofErr w:type="spellEnd"/>
      <w:r w:rsidRPr="002158FD">
        <w:rPr>
          <w:lang w:val="es-ES"/>
        </w:rPr>
        <w:t>. La frase suena elegante, casi literaria. Pero en la pr</w:t>
      </w:r>
      <w:r w:rsidR="002158FD">
        <w:rPr>
          <w:lang w:val="es-ES"/>
        </w:rPr>
        <w:t>á</w:t>
      </w:r>
      <w:r w:rsidRPr="002158FD">
        <w:rPr>
          <w:lang w:val="es-ES"/>
        </w:rPr>
        <w:t>ctica se siente m</w:t>
      </w:r>
      <w:r w:rsidR="002158FD">
        <w:rPr>
          <w:lang w:val="es-ES"/>
        </w:rPr>
        <w:t>á</w:t>
      </w:r>
      <w:r w:rsidRPr="002158FD">
        <w:rPr>
          <w:lang w:val="es-ES"/>
        </w:rPr>
        <w:t>s como una mezcla entre pel</w:t>
      </w:r>
      <w:r w:rsidR="002158FD">
        <w:rPr>
          <w:lang w:val="es-ES"/>
        </w:rPr>
        <w:t>í</w:t>
      </w:r>
      <w:r w:rsidRPr="002158FD">
        <w:rPr>
          <w:lang w:val="es-ES"/>
        </w:rPr>
        <w:t>cula de ciencia ficci</w:t>
      </w:r>
      <w:r w:rsidR="002158FD">
        <w:rPr>
          <w:lang w:val="es-ES"/>
        </w:rPr>
        <w:t>ó</w:t>
      </w:r>
      <w:r w:rsidRPr="002158FD">
        <w:rPr>
          <w:lang w:val="es-ES"/>
        </w:rPr>
        <w:t>n, capacitaci</w:t>
      </w:r>
      <w:r w:rsidR="002158FD">
        <w:rPr>
          <w:lang w:val="es-ES"/>
        </w:rPr>
        <w:t>ó</w:t>
      </w:r>
      <w:r w:rsidRPr="002158FD">
        <w:rPr>
          <w:lang w:val="es-ES"/>
        </w:rPr>
        <w:t>n corporativa</w:t>
      </w:r>
      <w:r w:rsidR="002158FD">
        <w:rPr>
          <w:lang w:val="es-ES"/>
        </w:rPr>
        <w:t xml:space="preserve"> </w:t>
      </w:r>
      <w:proofErr w:type="gramStart"/>
      <w:r w:rsidR="002158FD">
        <w:rPr>
          <w:lang w:val="es-ES"/>
        </w:rPr>
        <w:t>obligat</w:t>
      </w:r>
      <w:r w:rsidR="005E2056">
        <w:rPr>
          <w:lang w:val="es-ES"/>
        </w:rPr>
        <w:t>o</w:t>
      </w:r>
      <w:r w:rsidR="002158FD">
        <w:rPr>
          <w:lang w:val="es-ES"/>
        </w:rPr>
        <w:t>ria</w:t>
      </w:r>
      <w:r w:rsidR="005E2056">
        <w:rPr>
          <w:lang w:val="es-ES"/>
        </w:rPr>
        <w:t>,</w:t>
      </w:r>
      <w:r w:rsidR="002158FD">
        <w:rPr>
          <w:lang w:val="es-ES"/>
        </w:rPr>
        <w:t xml:space="preserve"> </w:t>
      </w:r>
      <w:r w:rsidRPr="002158FD">
        <w:rPr>
          <w:lang w:val="es-ES"/>
        </w:rPr>
        <w:t xml:space="preserve"> y</w:t>
      </w:r>
      <w:proofErr w:type="gramEnd"/>
      <w:r w:rsidRPr="002158FD">
        <w:rPr>
          <w:lang w:val="es-ES"/>
        </w:rPr>
        <w:t xml:space="preserve"> </w:t>
      </w:r>
      <w:r w:rsidR="00475348">
        <w:rPr>
          <w:lang w:val="es-ES"/>
        </w:rPr>
        <w:t xml:space="preserve">una no tan </w:t>
      </w:r>
      <w:r w:rsidRPr="002158FD">
        <w:rPr>
          <w:lang w:val="es-ES"/>
        </w:rPr>
        <w:t>pequ</w:t>
      </w:r>
      <w:r w:rsidR="00475348">
        <w:rPr>
          <w:lang w:val="es-ES"/>
        </w:rPr>
        <w:t>eñ</w:t>
      </w:r>
      <w:r w:rsidRPr="002158FD">
        <w:rPr>
          <w:lang w:val="es-ES"/>
        </w:rPr>
        <w:t>a crisis existencial en horario de oficina.</w:t>
      </w:r>
    </w:p>
    <w:p w14:paraId="7E28F2C7" w14:textId="09DFE0C4" w:rsidR="008521D3" w:rsidRPr="002158FD" w:rsidRDefault="00000000">
      <w:pPr>
        <w:rPr>
          <w:lang w:val="es-ES"/>
        </w:rPr>
      </w:pPr>
      <w:r w:rsidRPr="002158FD">
        <w:rPr>
          <w:lang w:val="es-ES"/>
        </w:rPr>
        <w:t>Por un lado, la fascinaci</w:t>
      </w:r>
      <w:r w:rsidR="00475348">
        <w:rPr>
          <w:lang w:val="es-ES"/>
        </w:rPr>
        <w:t>ó</w:t>
      </w:r>
      <w:r w:rsidRPr="002158FD">
        <w:rPr>
          <w:lang w:val="es-ES"/>
        </w:rPr>
        <w:t>n es real. Hoy puedes pedirle a una IA que revise un archivo, explique una formula, proponga un an</w:t>
      </w:r>
      <w:r w:rsidR="00475348">
        <w:rPr>
          <w:lang w:val="es-ES"/>
        </w:rPr>
        <w:t>á</w:t>
      </w:r>
      <w:r w:rsidRPr="002158FD">
        <w:rPr>
          <w:lang w:val="es-ES"/>
        </w:rPr>
        <w:t>lisis, escriba un resumen ejecutivo,</w:t>
      </w:r>
      <w:r w:rsidR="00475348">
        <w:rPr>
          <w:lang w:val="es-ES"/>
        </w:rPr>
        <w:t xml:space="preserve"> </w:t>
      </w:r>
      <w:r w:rsidRPr="002158FD">
        <w:rPr>
          <w:lang w:val="es-ES"/>
        </w:rPr>
        <w:t>construya una tabla o ayude a interpretar resultados. Es dif</w:t>
      </w:r>
      <w:r w:rsidR="00475348">
        <w:rPr>
          <w:lang w:val="es-ES"/>
        </w:rPr>
        <w:t>í</w:t>
      </w:r>
      <w:r w:rsidRPr="002158FD">
        <w:rPr>
          <w:lang w:val="es-ES"/>
        </w:rPr>
        <w:t xml:space="preserve">cil no mirar eso y pensar: 'Bueno, esto hubiera sido </w:t>
      </w:r>
      <w:r w:rsidR="00475348">
        <w:rPr>
          <w:lang w:val="es-ES"/>
        </w:rPr>
        <w:t>ú</w:t>
      </w:r>
      <w:r w:rsidRPr="002158FD">
        <w:rPr>
          <w:lang w:val="es-ES"/>
        </w:rPr>
        <w:t>til en aquel cierre mensual donde nadie sab</w:t>
      </w:r>
      <w:r w:rsidR="00475348">
        <w:rPr>
          <w:lang w:val="es-ES"/>
        </w:rPr>
        <w:t>í</w:t>
      </w:r>
      <w:r w:rsidRPr="002158FD">
        <w:rPr>
          <w:lang w:val="es-ES"/>
        </w:rPr>
        <w:t>a de donde sal</w:t>
      </w:r>
      <w:r w:rsidR="00475348">
        <w:rPr>
          <w:lang w:val="es-ES"/>
        </w:rPr>
        <w:t>í</w:t>
      </w:r>
      <w:r w:rsidRPr="002158FD">
        <w:rPr>
          <w:lang w:val="es-ES"/>
        </w:rPr>
        <w:t>a la diferencia'.</w:t>
      </w:r>
    </w:p>
    <w:p w14:paraId="03F6AF50" w14:textId="10DF062C" w:rsidR="008521D3" w:rsidRPr="002158FD" w:rsidRDefault="00000000">
      <w:pPr>
        <w:rPr>
          <w:lang w:val="es-ES"/>
        </w:rPr>
      </w:pPr>
      <w:r w:rsidRPr="002158FD">
        <w:rPr>
          <w:lang w:val="es-ES"/>
        </w:rPr>
        <w:t>Por otro lado, el temor</w:t>
      </w:r>
      <w:r w:rsidR="00475348">
        <w:rPr>
          <w:lang w:val="es-ES"/>
        </w:rPr>
        <w:t xml:space="preserve"> también es real</w:t>
      </w:r>
      <w:r w:rsidRPr="002158FD">
        <w:rPr>
          <w:lang w:val="es-ES"/>
        </w:rPr>
        <w:t>. Y no el temor po</w:t>
      </w:r>
      <w:r w:rsidR="00475348">
        <w:rPr>
          <w:lang w:val="es-ES"/>
        </w:rPr>
        <w:t>é</w:t>
      </w:r>
      <w:r w:rsidRPr="002158FD">
        <w:rPr>
          <w:lang w:val="es-ES"/>
        </w:rPr>
        <w:t xml:space="preserve">tico de </w:t>
      </w:r>
      <w:r w:rsidR="005E2056">
        <w:rPr>
          <w:lang w:val="es-ES"/>
        </w:rPr>
        <w:t>“</w:t>
      </w:r>
      <w:r w:rsidRPr="002158FD">
        <w:rPr>
          <w:lang w:val="es-ES"/>
        </w:rPr>
        <w:t>la tecnolog</w:t>
      </w:r>
      <w:r w:rsidR="00475348">
        <w:rPr>
          <w:lang w:val="es-ES"/>
        </w:rPr>
        <w:t>í</w:t>
      </w:r>
      <w:r w:rsidRPr="002158FD">
        <w:rPr>
          <w:lang w:val="es-ES"/>
        </w:rPr>
        <w:t>a cambia</w:t>
      </w:r>
      <w:r w:rsidR="00475348">
        <w:rPr>
          <w:lang w:val="es-ES"/>
        </w:rPr>
        <w:t>ra</w:t>
      </w:r>
      <w:r w:rsidRPr="002158FD">
        <w:rPr>
          <w:lang w:val="es-ES"/>
        </w:rPr>
        <w:t xml:space="preserve"> </w:t>
      </w:r>
      <w:r w:rsidR="005E2056">
        <w:rPr>
          <w:lang w:val="es-ES"/>
        </w:rPr>
        <w:t>nuestra</w:t>
      </w:r>
      <w:r w:rsidRPr="002158FD">
        <w:rPr>
          <w:lang w:val="es-ES"/>
        </w:rPr>
        <w:t xml:space="preserve"> humanidad</w:t>
      </w:r>
      <w:r w:rsidR="005E2056">
        <w:rPr>
          <w:lang w:val="es-ES"/>
        </w:rPr>
        <w:t>”</w:t>
      </w:r>
      <w:r w:rsidRPr="002158FD">
        <w:rPr>
          <w:lang w:val="es-ES"/>
        </w:rPr>
        <w:t>. No. Me refiero al temor m</w:t>
      </w:r>
      <w:r w:rsidR="00475348">
        <w:rPr>
          <w:lang w:val="es-ES"/>
        </w:rPr>
        <w:t>á</w:t>
      </w:r>
      <w:r w:rsidRPr="002158FD">
        <w:rPr>
          <w:lang w:val="es-ES"/>
        </w:rPr>
        <w:t>s pr</w:t>
      </w:r>
      <w:r w:rsidR="005E2056">
        <w:rPr>
          <w:lang w:val="es-ES"/>
        </w:rPr>
        <w:t>á</w:t>
      </w:r>
      <w:r w:rsidRPr="002158FD">
        <w:rPr>
          <w:lang w:val="es-ES"/>
        </w:rPr>
        <w:t>ctico, m</w:t>
      </w:r>
      <w:r w:rsidR="00475348">
        <w:rPr>
          <w:lang w:val="es-ES"/>
        </w:rPr>
        <w:t>á</w:t>
      </w:r>
      <w:r w:rsidRPr="002158FD">
        <w:rPr>
          <w:lang w:val="es-ES"/>
        </w:rPr>
        <w:t xml:space="preserve">s de analista que paga cuentas: </w:t>
      </w:r>
      <w:r w:rsidR="00475348">
        <w:rPr>
          <w:lang w:val="es-ES"/>
        </w:rPr>
        <w:t>“</w:t>
      </w:r>
      <w:proofErr w:type="gramStart"/>
      <w:r w:rsidRPr="002158FD">
        <w:rPr>
          <w:lang w:val="es-ES"/>
        </w:rPr>
        <w:t xml:space="preserve">Si esta cosa puede hacer </w:t>
      </w:r>
      <w:r w:rsidR="00475348">
        <w:rPr>
          <w:lang w:val="es-ES"/>
        </w:rPr>
        <w:t xml:space="preserve">cada vez más partes </w:t>
      </w:r>
      <w:r w:rsidRPr="002158FD">
        <w:rPr>
          <w:lang w:val="es-ES"/>
        </w:rPr>
        <w:t xml:space="preserve">de mi trabajo, </w:t>
      </w:r>
      <w:r w:rsidR="00475348">
        <w:rPr>
          <w:lang w:val="es-ES"/>
        </w:rPr>
        <w:t xml:space="preserve">al final, </w:t>
      </w:r>
      <w:r w:rsidRPr="002158FD">
        <w:rPr>
          <w:lang w:val="es-ES"/>
        </w:rPr>
        <w:t xml:space="preserve">que parte me queda a </w:t>
      </w:r>
      <w:proofErr w:type="spellStart"/>
      <w:r w:rsidRPr="002158FD">
        <w:rPr>
          <w:lang w:val="es-ES"/>
        </w:rPr>
        <w:t>mi</w:t>
      </w:r>
      <w:proofErr w:type="spellEnd"/>
      <w:r w:rsidRPr="002158FD">
        <w:rPr>
          <w:lang w:val="es-ES"/>
        </w:rPr>
        <w:t>?</w:t>
      </w:r>
      <w:proofErr w:type="gramEnd"/>
      <w:r w:rsidR="00475348">
        <w:rPr>
          <w:lang w:val="es-ES"/>
        </w:rPr>
        <w:t>”</w:t>
      </w:r>
    </w:p>
    <w:p w14:paraId="61BAA314" w14:textId="77777777" w:rsidR="0058338E" w:rsidRDefault="00000000">
      <w:pPr>
        <w:rPr>
          <w:lang w:val="es-ES"/>
        </w:rPr>
      </w:pPr>
      <w:r w:rsidRPr="002158FD">
        <w:rPr>
          <w:lang w:val="es-ES"/>
        </w:rPr>
        <w:t>La respuesta f</w:t>
      </w:r>
      <w:r w:rsidR="00475348">
        <w:rPr>
          <w:lang w:val="es-ES"/>
        </w:rPr>
        <w:t>á</w:t>
      </w:r>
      <w:r w:rsidRPr="002158FD">
        <w:rPr>
          <w:lang w:val="es-ES"/>
        </w:rPr>
        <w:t xml:space="preserve">cil seria decir que la IA no reemplazara a nadie. Esa frase se repite mucho, usualmente por personas que no tienen </w:t>
      </w:r>
      <w:r w:rsidR="00475348">
        <w:rPr>
          <w:lang w:val="es-ES"/>
        </w:rPr>
        <w:t xml:space="preserve">que hacer los reportes </w:t>
      </w:r>
      <w:r w:rsidR="0058338E">
        <w:rPr>
          <w:lang w:val="es-ES"/>
        </w:rPr>
        <w:t xml:space="preserve">de </w:t>
      </w:r>
      <w:r w:rsidRPr="002158FD">
        <w:rPr>
          <w:lang w:val="es-ES"/>
        </w:rPr>
        <w:t>los lunes. La respuesta m</w:t>
      </w:r>
      <w:r w:rsidR="00475348">
        <w:rPr>
          <w:lang w:val="es-ES"/>
        </w:rPr>
        <w:t>á</w:t>
      </w:r>
      <w:r w:rsidRPr="002158FD">
        <w:rPr>
          <w:lang w:val="es-ES"/>
        </w:rPr>
        <w:t>s honesta es otra:</w:t>
      </w:r>
    </w:p>
    <w:p w14:paraId="7A6F6014" w14:textId="55A31E80" w:rsidR="0058338E" w:rsidRPr="0058338E" w:rsidRDefault="0058338E" w:rsidP="0058338E">
      <w:pPr>
        <w:rPr>
          <w:lang w:val="es-ES"/>
        </w:rPr>
      </w:pPr>
      <w:r w:rsidRPr="0058338E">
        <w:rPr>
          <w:lang w:val="es-ES"/>
        </w:rPr>
        <w:t xml:space="preserve">El analista que solo copia, pega, cruza datos y entrega </w:t>
      </w:r>
      <w:r>
        <w:rPr>
          <w:lang w:val="es-ES"/>
        </w:rPr>
        <w:t>reportes</w:t>
      </w:r>
      <w:r w:rsidRPr="0058338E">
        <w:rPr>
          <w:lang w:val="es-ES"/>
        </w:rPr>
        <w:t xml:space="preserve"> —aunque haga un buen análisis, pero lento— probablemente ya está entrando en una zona peligrosa.</w:t>
      </w:r>
    </w:p>
    <w:p w14:paraId="1DC5CCE3" w14:textId="24942D12" w:rsidR="0058338E" w:rsidRPr="0058338E" w:rsidRDefault="0058338E" w:rsidP="0058338E">
      <w:pPr>
        <w:rPr>
          <w:lang w:val="es-ES"/>
        </w:rPr>
      </w:pPr>
      <w:r w:rsidRPr="0058338E">
        <w:rPr>
          <w:lang w:val="es-ES"/>
        </w:rPr>
        <w:t>El analista que entiende el negocio, formula mejores preguntas, verifica supuestos, reconoce basura en los datos, sabe cómo impulsar cambios</w:t>
      </w:r>
      <w:r>
        <w:rPr>
          <w:lang w:val="es-ES"/>
        </w:rPr>
        <w:t>,</w:t>
      </w:r>
      <w:r w:rsidRPr="0058338E">
        <w:rPr>
          <w:lang w:val="es-ES"/>
        </w:rPr>
        <w:t xml:space="preserve"> </w:t>
      </w:r>
      <w:r w:rsidRPr="0058338E">
        <w:rPr>
          <w:b/>
          <w:bCs/>
          <w:i/>
          <w:iCs/>
          <w:lang w:val="es-ES"/>
        </w:rPr>
        <w:t>sabiendo usando la IA como acelerador para todo esto</w:t>
      </w:r>
      <w:r w:rsidRPr="0058338E">
        <w:rPr>
          <w:lang w:val="es-ES"/>
        </w:rPr>
        <w:t>, tiene una oportunidad enorme.</w:t>
      </w:r>
    </w:p>
    <w:p w14:paraId="7E88689C" w14:textId="77777777" w:rsidR="0058338E" w:rsidRDefault="00000000">
      <w:pPr>
        <w:rPr>
          <w:lang w:val="es-ES"/>
        </w:rPr>
      </w:pPr>
      <w:r w:rsidRPr="002158FD">
        <w:rPr>
          <w:lang w:val="es-ES"/>
        </w:rPr>
        <w:t xml:space="preserve">Dicho con menos diplomacia: el reemplazo </w:t>
      </w:r>
      <w:r w:rsidR="005E2056">
        <w:rPr>
          <w:lang w:val="es-ES"/>
        </w:rPr>
        <w:t>no vendrá</w:t>
      </w:r>
      <w:r w:rsidRPr="002158FD">
        <w:rPr>
          <w:lang w:val="es-ES"/>
        </w:rPr>
        <w:t xml:space="preserve"> </w:t>
      </w:r>
      <w:r w:rsidR="005E2056">
        <w:rPr>
          <w:lang w:val="es-ES"/>
        </w:rPr>
        <w:t xml:space="preserve">de </w:t>
      </w:r>
      <w:r w:rsidRPr="002158FD">
        <w:rPr>
          <w:lang w:val="es-ES"/>
        </w:rPr>
        <w:t>la IA.</w:t>
      </w:r>
    </w:p>
    <w:p w14:paraId="0538F7AC" w14:textId="77777777" w:rsidR="0058338E" w:rsidRDefault="00000000">
      <w:pPr>
        <w:rPr>
          <w:lang w:val="es-ES"/>
        </w:rPr>
      </w:pPr>
      <w:r w:rsidRPr="002158FD">
        <w:rPr>
          <w:lang w:val="es-ES"/>
        </w:rPr>
        <w:t xml:space="preserve"> </w:t>
      </w:r>
      <w:r w:rsidR="005E2056">
        <w:rPr>
          <w:lang w:val="es-ES"/>
        </w:rPr>
        <w:t>Vendrá de</w:t>
      </w:r>
      <w:r w:rsidRPr="002158FD">
        <w:rPr>
          <w:lang w:val="es-ES"/>
        </w:rPr>
        <w:t xml:space="preserve"> otro analista que use IA con m</w:t>
      </w:r>
      <w:r w:rsidR="005E2056">
        <w:rPr>
          <w:lang w:val="es-ES"/>
        </w:rPr>
        <w:t>á</w:t>
      </w:r>
      <w:r w:rsidRPr="002158FD">
        <w:rPr>
          <w:lang w:val="es-ES"/>
        </w:rPr>
        <w:t xml:space="preserve">s criterio, menos miedo y menos reverencia </w:t>
      </w:r>
      <w:r w:rsidR="00F63638">
        <w:rPr>
          <w:lang w:val="es-ES"/>
        </w:rPr>
        <w:t>al aun frecuente</w:t>
      </w:r>
    </w:p>
    <w:p w14:paraId="27BE6849" w14:textId="52223430" w:rsidR="008521D3" w:rsidRPr="002158FD" w:rsidRDefault="00F63638">
      <w:pPr>
        <w:rPr>
          <w:lang w:val="es-ES"/>
        </w:rPr>
      </w:pPr>
      <w:r>
        <w:rPr>
          <w:lang w:val="es-ES"/>
        </w:rPr>
        <w:t xml:space="preserve"> “es que este reporte siempre se hecho en 3 días”</w:t>
      </w:r>
    </w:p>
    <w:p w14:paraId="4EB38AA4" w14:textId="77777777" w:rsidR="008521D3" w:rsidRPr="002158FD" w:rsidRDefault="00000000">
      <w:pPr>
        <w:pStyle w:val="Heading2"/>
        <w:rPr>
          <w:lang w:val="es-ES"/>
        </w:rPr>
      </w:pPr>
      <w:r w:rsidRPr="002158FD">
        <w:rPr>
          <w:lang w:val="es-ES"/>
        </w:rPr>
        <w:lastRenderedPageBreak/>
        <w:t xml:space="preserve">El </w:t>
      </w:r>
      <w:proofErr w:type="spellStart"/>
      <w:r w:rsidRPr="002158FD">
        <w:rPr>
          <w:lang w:val="es-ES"/>
        </w:rPr>
        <w:t>ChatGPT</w:t>
      </w:r>
      <w:proofErr w:type="spellEnd"/>
      <w:r w:rsidRPr="002158FD">
        <w:rPr>
          <w:lang w:val="es-ES"/>
        </w:rPr>
        <w:t xml:space="preserve"> que todos conocen... y el que vive dentro de Excel</w:t>
      </w:r>
    </w:p>
    <w:p w14:paraId="6CB9F4D8" w14:textId="77777777" w:rsidR="0058338E" w:rsidRPr="0058338E" w:rsidRDefault="0058338E" w:rsidP="0058338E">
      <w:pPr>
        <w:rPr>
          <w:lang w:val="es-ES"/>
        </w:rPr>
      </w:pPr>
      <w:r w:rsidRPr="0058338E">
        <w:rPr>
          <w:lang w:val="es-ES"/>
        </w:rPr>
        <w:t xml:space="preserve">Cuando se habla de </w:t>
      </w:r>
      <w:proofErr w:type="spellStart"/>
      <w:r w:rsidRPr="0058338E">
        <w:rPr>
          <w:lang w:val="es-ES"/>
        </w:rPr>
        <w:t>ChatGPT</w:t>
      </w:r>
      <w:proofErr w:type="spellEnd"/>
      <w:r w:rsidRPr="0058338E">
        <w:rPr>
          <w:lang w:val="es-ES"/>
        </w:rPr>
        <w:t>, casi todos piensan en el chat tradicional:</w:t>
      </w:r>
    </w:p>
    <w:p w14:paraId="34F2EBE5" w14:textId="77777777" w:rsidR="0058338E" w:rsidRPr="0058338E" w:rsidRDefault="0058338E" w:rsidP="0058338E">
      <w:pPr>
        <w:rPr>
          <w:lang w:val="es-ES"/>
        </w:rPr>
      </w:pPr>
      <w:r w:rsidRPr="0058338E">
        <w:rPr>
          <w:lang w:val="es-ES"/>
        </w:rPr>
        <w:t>Escribes una pregunta, subes un archivo, pides un análisis y recibes una respuesta.</w:t>
      </w:r>
    </w:p>
    <w:p w14:paraId="6650798B" w14:textId="77777777" w:rsidR="0058338E" w:rsidRPr="0058338E" w:rsidRDefault="0058338E" w:rsidP="0058338E">
      <w:pPr>
        <w:rPr>
          <w:lang w:val="es-ES"/>
        </w:rPr>
      </w:pPr>
      <w:r w:rsidRPr="0058338E">
        <w:rPr>
          <w:lang w:val="es-ES"/>
        </w:rPr>
        <w:t>Ese espacio ya es poderoso. Pero está lejos, muy lejos, de cómo la gente más avanzada está empezando a usar la IA en contabilidad, finanzas y análisis de datos.</w:t>
      </w:r>
    </w:p>
    <w:p w14:paraId="3853C308" w14:textId="77777777" w:rsidR="0058338E" w:rsidRPr="0058338E" w:rsidRDefault="0058338E" w:rsidP="0058338E">
      <w:pPr>
        <w:rPr>
          <w:lang w:val="es-ES"/>
        </w:rPr>
      </w:pPr>
      <w:r w:rsidRPr="0058338E">
        <w:rPr>
          <w:lang w:val="es-ES"/>
        </w:rPr>
        <w:t xml:space="preserve">El </w:t>
      </w:r>
      <w:proofErr w:type="spellStart"/>
      <w:r w:rsidRPr="0058338E">
        <w:rPr>
          <w:lang w:val="es-ES"/>
        </w:rPr>
        <w:t>ChatGPT</w:t>
      </w:r>
      <w:proofErr w:type="spellEnd"/>
      <w:r w:rsidRPr="0058338E">
        <w:rPr>
          <w:lang w:val="es-ES"/>
        </w:rPr>
        <w:t xml:space="preserve"> clásico es como tener un analista conversacional al lado. Le das contexto, datos y una pregunta. El sistema responde, propone caminos, genera tablas y escribe resúmenes.</w:t>
      </w:r>
    </w:p>
    <w:p w14:paraId="006DD537" w14:textId="77777777" w:rsidR="0058338E" w:rsidRPr="0058338E" w:rsidRDefault="0058338E" w:rsidP="0058338E">
      <w:pPr>
        <w:rPr>
          <w:lang w:val="es-ES"/>
        </w:rPr>
      </w:pPr>
      <w:r w:rsidRPr="0058338E">
        <w:rPr>
          <w:lang w:val="es-ES"/>
        </w:rPr>
        <w:t>Para exploración inicial, está muy bien.</w:t>
      </w:r>
    </w:p>
    <w:p w14:paraId="58DA926A" w14:textId="3D952EC3" w:rsidR="008521D3" w:rsidRPr="002158FD" w:rsidRDefault="0058338E">
      <w:pPr>
        <w:rPr>
          <w:lang w:val="es-ES"/>
        </w:rPr>
      </w:pPr>
      <w:r>
        <w:rPr>
          <w:lang w:val="es-ES"/>
        </w:rPr>
        <w:t>P</w:t>
      </w:r>
      <w:r w:rsidR="00F63638">
        <w:rPr>
          <w:lang w:val="es-ES"/>
        </w:rPr>
        <w:t>ero est</w:t>
      </w:r>
      <w:r>
        <w:rPr>
          <w:lang w:val="es-ES"/>
        </w:rPr>
        <w:t>á</w:t>
      </w:r>
      <w:r w:rsidR="00F63638">
        <w:rPr>
          <w:lang w:val="es-ES"/>
        </w:rPr>
        <w:t xml:space="preserve"> lejos, muy lejos de cómo la gente puntera </w:t>
      </w:r>
      <w:proofErr w:type="spellStart"/>
      <w:r w:rsidR="00F63638">
        <w:rPr>
          <w:lang w:val="es-ES"/>
        </w:rPr>
        <w:t>esta</w:t>
      </w:r>
      <w:proofErr w:type="spellEnd"/>
      <w:r w:rsidR="00F63638">
        <w:rPr>
          <w:lang w:val="es-ES"/>
        </w:rPr>
        <w:t xml:space="preserve"> usando la IA para trabajos en contabilidad, finanzas y análisis de datos</w:t>
      </w:r>
      <w:r w:rsidR="000160AF">
        <w:rPr>
          <w:lang w:val="es-ES"/>
        </w:rPr>
        <w:t>.</w:t>
      </w:r>
    </w:p>
    <w:p w14:paraId="713764D0" w14:textId="38906BC0" w:rsidR="00D42726" w:rsidRDefault="00000000">
      <w:pPr>
        <w:rPr>
          <w:lang w:val="es-ES"/>
        </w:rPr>
      </w:pPr>
      <w:proofErr w:type="spellStart"/>
      <w:r w:rsidRPr="002158FD">
        <w:rPr>
          <w:lang w:val="es-ES"/>
        </w:rPr>
        <w:t>ChatGPT</w:t>
      </w:r>
      <w:proofErr w:type="spellEnd"/>
      <w:r w:rsidRPr="002158FD">
        <w:rPr>
          <w:lang w:val="es-ES"/>
        </w:rPr>
        <w:t xml:space="preserve"> cl</w:t>
      </w:r>
      <w:r w:rsidR="00F63638">
        <w:rPr>
          <w:lang w:val="es-ES"/>
        </w:rPr>
        <w:t>á</w:t>
      </w:r>
      <w:r w:rsidRPr="002158FD">
        <w:rPr>
          <w:lang w:val="es-ES"/>
        </w:rPr>
        <w:t xml:space="preserve">sico </w:t>
      </w:r>
      <w:r w:rsidR="000160AF">
        <w:rPr>
          <w:lang w:val="es-ES"/>
        </w:rPr>
        <w:t>p</w:t>
      </w:r>
      <w:r w:rsidRPr="002158FD">
        <w:rPr>
          <w:lang w:val="es-ES"/>
        </w:rPr>
        <w:t>ara</w:t>
      </w:r>
      <w:r w:rsidR="00F63638">
        <w:rPr>
          <w:lang w:val="es-ES"/>
        </w:rPr>
        <w:t xml:space="preserve"> una</w:t>
      </w:r>
      <w:r w:rsidRPr="002158FD">
        <w:rPr>
          <w:lang w:val="es-ES"/>
        </w:rPr>
        <w:t xml:space="preserve"> exploraci</w:t>
      </w:r>
      <w:r w:rsidR="00F63638">
        <w:rPr>
          <w:lang w:val="es-ES"/>
        </w:rPr>
        <w:t>ó</w:t>
      </w:r>
      <w:r w:rsidRPr="002158FD">
        <w:rPr>
          <w:lang w:val="es-ES"/>
        </w:rPr>
        <w:t>n inicial, es</w:t>
      </w:r>
      <w:r w:rsidR="00F63638">
        <w:rPr>
          <w:lang w:val="es-ES"/>
        </w:rPr>
        <w:t xml:space="preserve">tá bien. </w:t>
      </w:r>
      <w:r w:rsidRPr="002158FD">
        <w:rPr>
          <w:lang w:val="es-ES"/>
        </w:rPr>
        <w:t>Pero hay una segunda opci</w:t>
      </w:r>
      <w:r w:rsidR="00F63638">
        <w:rPr>
          <w:lang w:val="es-ES"/>
        </w:rPr>
        <w:t>ó</w:t>
      </w:r>
      <w:r w:rsidRPr="002158FD">
        <w:rPr>
          <w:lang w:val="es-ES"/>
        </w:rPr>
        <w:t xml:space="preserve">n menos conocida y, para quienes vivimos en </w:t>
      </w:r>
      <w:r w:rsidR="00F63638">
        <w:rPr>
          <w:lang w:val="es-ES"/>
        </w:rPr>
        <w:t xml:space="preserve">las </w:t>
      </w:r>
      <w:r w:rsidRPr="002158FD">
        <w:rPr>
          <w:lang w:val="es-ES"/>
        </w:rPr>
        <w:t>hojas de c</w:t>
      </w:r>
      <w:r w:rsidR="00F63638">
        <w:rPr>
          <w:lang w:val="es-ES"/>
        </w:rPr>
        <w:t>á</w:t>
      </w:r>
      <w:r w:rsidRPr="002158FD">
        <w:rPr>
          <w:lang w:val="es-ES"/>
        </w:rPr>
        <w:t>lculo, m</w:t>
      </w:r>
      <w:r w:rsidR="00F63638">
        <w:rPr>
          <w:lang w:val="es-ES"/>
        </w:rPr>
        <w:t>á</w:t>
      </w:r>
      <w:r w:rsidRPr="002158FD">
        <w:rPr>
          <w:lang w:val="es-ES"/>
        </w:rPr>
        <w:t>s provocadora</w:t>
      </w:r>
      <w:r w:rsidR="00F63638">
        <w:rPr>
          <w:lang w:val="es-ES"/>
        </w:rPr>
        <w:t xml:space="preserve"> y muchísimos más potente</w:t>
      </w:r>
      <w:r w:rsidRPr="002158FD">
        <w:rPr>
          <w:lang w:val="es-ES"/>
        </w:rPr>
        <w:t>:</w:t>
      </w:r>
    </w:p>
    <w:p w14:paraId="4826B283" w14:textId="24F54A7D" w:rsidR="008521D3" w:rsidRPr="002158FD" w:rsidRDefault="00000000">
      <w:pPr>
        <w:rPr>
          <w:lang w:val="es-ES"/>
        </w:rPr>
      </w:pPr>
      <w:r w:rsidRPr="002158FD">
        <w:rPr>
          <w:lang w:val="es-ES"/>
        </w:rPr>
        <w:t xml:space="preserve"> </w:t>
      </w:r>
      <w:proofErr w:type="spellStart"/>
      <w:r w:rsidRPr="002158FD">
        <w:rPr>
          <w:lang w:val="es-ES"/>
        </w:rPr>
        <w:t>ChatGPT</w:t>
      </w:r>
      <w:proofErr w:type="spellEnd"/>
      <w:r w:rsidRPr="002158FD">
        <w:rPr>
          <w:lang w:val="es-ES"/>
        </w:rPr>
        <w:t xml:space="preserve"> dentro de Excel.</w:t>
      </w:r>
    </w:p>
    <w:p w14:paraId="2DE4FC60" w14:textId="0549E2DF" w:rsidR="00D42726" w:rsidRDefault="00D42726" w:rsidP="00D42726">
      <w:pPr>
        <w:pStyle w:val="ListParagraph"/>
        <w:ind w:left="0"/>
        <w:rPr>
          <w:lang w:val="es-ES"/>
        </w:rPr>
      </w:pPr>
      <w:proofErr w:type="spellStart"/>
      <w:r w:rsidRPr="00D42726">
        <w:rPr>
          <w:lang w:val="es-ES"/>
        </w:rPr>
        <w:t>OpenAI</w:t>
      </w:r>
      <w:proofErr w:type="spellEnd"/>
      <w:r w:rsidRPr="00D42726">
        <w:rPr>
          <w:lang w:val="es-ES"/>
        </w:rPr>
        <w:t xml:space="preserve"> describe </w:t>
      </w:r>
      <w:proofErr w:type="spellStart"/>
      <w:r w:rsidRPr="00D42726">
        <w:rPr>
          <w:lang w:val="es-ES"/>
        </w:rPr>
        <w:t>ChatGPT</w:t>
      </w:r>
      <w:proofErr w:type="spellEnd"/>
      <w:r w:rsidRPr="00D42726">
        <w:rPr>
          <w:lang w:val="es-ES"/>
        </w:rPr>
        <w:t xml:space="preserve"> en Excel y Google Sheets como una experiencia nativa de hoja de cálculo que vive en una barra lateral dentro del archivo. Puede ayudar a construir, actualizar y explicar hojas de cálculo, incluyendo archivos grandes, múltiples pestañas, fórmulas, referencias y supuestos.</w:t>
      </w:r>
      <w:r>
        <w:rPr>
          <w:lang w:val="es-ES"/>
        </w:rPr>
        <w:t xml:space="preserve"> </w:t>
      </w:r>
      <w:r w:rsidRPr="00D42726">
        <w:rPr>
          <w:lang w:val="es-ES"/>
        </w:rPr>
        <w:t xml:space="preserve">Eso suena interesante, pero no captura </w:t>
      </w:r>
      <w:r>
        <w:rPr>
          <w:lang w:val="es-ES"/>
        </w:rPr>
        <w:t xml:space="preserve">ni de cerca </w:t>
      </w:r>
      <w:r w:rsidRPr="00D42726">
        <w:rPr>
          <w:lang w:val="es-ES"/>
        </w:rPr>
        <w:t>el impacto</w:t>
      </w:r>
      <w:r>
        <w:rPr>
          <w:lang w:val="es-ES"/>
        </w:rPr>
        <w:t xml:space="preserve"> real</w:t>
      </w:r>
      <w:r w:rsidRPr="00D42726">
        <w:rPr>
          <w:lang w:val="es-ES"/>
        </w:rPr>
        <w:t>.</w:t>
      </w:r>
      <w:r w:rsidR="000160AF">
        <w:rPr>
          <w:lang w:val="es-ES"/>
        </w:rPr>
        <w:t xml:space="preserve"> </w:t>
      </w:r>
      <w:r w:rsidRPr="00D42726">
        <w:rPr>
          <w:lang w:val="es-ES"/>
        </w:rPr>
        <w:t>Yo lo describiría de dos formas.</w:t>
      </w:r>
    </w:p>
    <w:p w14:paraId="2DD9D717" w14:textId="77777777" w:rsidR="00D42726" w:rsidRPr="00D42726" w:rsidRDefault="00D42726" w:rsidP="00D42726">
      <w:pPr>
        <w:pStyle w:val="ListParagraph"/>
        <w:ind w:left="0"/>
        <w:rPr>
          <w:lang w:val="es-ES"/>
        </w:rPr>
      </w:pPr>
    </w:p>
    <w:p w14:paraId="44B2BA41" w14:textId="748780C3" w:rsidR="00D42726" w:rsidRPr="00D42726" w:rsidRDefault="00D42726" w:rsidP="00D42726">
      <w:pPr>
        <w:pStyle w:val="ListParagraph"/>
        <w:ind w:left="0"/>
        <w:rPr>
          <w:b/>
          <w:bCs/>
          <w:lang w:val="es-ES"/>
        </w:rPr>
      </w:pPr>
      <w:r w:rsidRPr="00D42726">
        <w:rPr>
          <w:b/>
          <w:bCs/>
          <w:lang w:val="es-ES"/>
        </w:rPr>
        <w:t>1</w:t>
      </w:r>
      <w:r>
        <w:rPr>
          <w:b/>
          <w:bCs/>
          <w:lang w:val="es-ES"/>
        </w:rPr>
        <w:t>)</w:t>
      </w:r>
      <w:r w:rsidRPr="00D42726">
        <w:rPr>
          <w:b/>
          <w:bCs/>
          <w:lang w:val="es-ES"/>
        </w:rPr>
        <w:t xml:space="preserve"> La IA empieza a convertirse en la interfaz</w:t>
      </w:r>
    </w:p>
    <w:p w14:paraId="61227A6F" w14:textId="7E914213" w:rsidR="00D42726" w:rsidRDefault="00D42726" w:rsidP="00D42726">
      <w:pPr>
        <w:pStyle w:val="ListParagraph"/>
        <w:ind w:left="0"/>
        <w:rPr>
          <w:lang w:val="es-ES"/>
        </w:rPr>
      </w:pPr>
      <w:r w:rsidRPr="00D42726">
        <w:rPr>
          <w:lang w:val="es-ES"/>
        </w:rPr>
        <w:t xml:space="preserve">Cuando tienes </w:t>
      </w:r>
      <w:proofErr w:type="spellStart"/>
      <w:r w:rsidRPr="00D42726">
        <w:rPr>
          <w:lang w:val="es-ES"/>
        </w:rPr>
        <w:t>ChatGPT</w:t>
      </w:r>
      <w:proofErr w:type="spellEnd"/>
      <w:r w:rsidRPr="00D42726">
        <w:rPr>
          <w:lang w:val="es-ES"/>
        </w:rPr>
        <w:t xml:space="preserve"> dentro de herramientas como Excel o PowerPoint, la interfaz tradicional se vuelve parcialmente menos importante.</w:t>
      </w:r>
      <w:r w:rsidR="000160AF">
        <w:rPr>
          <w:lang w:val="es-ES"/>
        </w:rPr>
        <w:t xml:space="preserve"> </w:t>
      </w:r>
      <w:r w:rsidRPr="00D42726">
        <w:rPr>
          <w:lang w:val="es-ES"/>
        </w:rPr>
        <w:t>Saber exactamente dónde está cada botón, cada opción y cada menú sigue siendo útil, claro. Pero pierde parte de su poder</w:t>
      </w:r>
    </w:p>
    <w:p w14:paraId="74D66AA8" w14:textId="02BFD4C3" w:rsidR="00D42726" w:rsidRPr="00D42726" w:rsidRDefault="00D42726" w:rsidP="00D42726">
      <w:pPr>
        <w:pStyle w:val="ListParagraph"/>
        <w:ind w:left="0"/>
        <w:rPr>
          <w:lang w:val="es-ES"/>
        </w:rPr>
      </w:pPr>
    </w:p>
    <w:p w14:paraId="60C6A80A" w14:textId="77777777" w:rsidR="00D42726" w:rsidRPr="00D42726" w:rsidRDefault="00D42726" w:rsidP="00D42726">
      <w:pPr>
        <w:pStyle w:val="ListParagraph"/>
        <w:ind w:left="0"/>
        <w:rPr>
          <w:lang w:val="es-ES"/>
        </w:rPr>
      </w:pPr>
      <w:r w:rsidRPr="00D42726">
        <w:rPr>
          <w:lang w:val="es-ES"/>
        </w:rPr>
        <w:t>¿Por qué?</w:t>
      </w:r>
    </w:p>
    <w:p w14:paraId="252CD43C" w14:textId="77777777" w:rsidR="00D42726" w:rsidRDefault="00D42726" w:rsidP="00D42726">
      <w:pPr>
        <w:pStyle w:val="ListParagraph"/>
        <w:ind w:left="0"/>
        <w:rPr>
          <w:lang w:val="es-ES"/>
        </w:rPr>
      </w:pPr>
    </w:p>
    <w:p w14:paraId="40296EF6" w14:textId="17062386" w:rsidR="00D42726" w:rsidRPr="00D42726" w:rsidRDefault="00D42726" w:rsidP="00D42726">
      <w:pPr>
        <w:pStyle w:val="ListParagraph"/>
        <w:ind w:left="0"/>
        <w:rPr>
          <w:lang w:val="es-ES"/>
        </w:rPr>
      </w:pPr>
      <w:r w:rsidRPr="00D42726">
        <w:rPr>
          <w:lang w:val="es-ES"/>
        </w:rPr>
        <w:t xml:space="preserve">Porque la IA se convierte en </w:t>
      </w:r>
      <w:r w:rsidR="000160AF">
        <w:rPr>
          <w:lang w:val="es-ES"/>
        </w:rPr>
        <w:t>la</w:t>
      </w:r>
      <w:r w:rsidRPr="00D42726">
        <w:rPr>
          <w:lang w:val="es-ES"/>
        </w:rPr>
        <w:t xml:space="preserve"> interfaz</w:t>
      </w:r>
      <w:r w:rsidR="000160AF">
        <w:rPr>
          <w:lang w:val="es-ES"/>
        </w:rPr>
        <w:t xml:space="preserve"> por defecto</w:t>
      </w:r>
      <w:r w:rsidRPr="00D42726">
        <w:rPr>
          <w:lang w:val="es-ES"/>
        </w:rPr>
        <w:t>.</w:t>
      </w:r>
    </w:p>
    <w:p w14:paraId="1FDB05C2" w14:textId="77777777" w:rsidR="00D42726" w:rsidRDefault="00D42726" w:rsidP="00D42726">
      <w:pPr>
        <w:pStyle w:val="ListParagraph"/>
        <w:ind w:left="0"/>
        <w:rPr>
          <w:lang w:val="es-ES"/>
        </w:rPr>
      </w:pPr>
    </w:p>
    <w:p w14:paraId="6311DE32" w14:textId="1F888631" w:rsidR="00D42726" w:rsidRPr="00D42726" w:rsidRDefault="00D42726" w:rsidP="00D42726">
      <w:pPr>
        <w:pStyle w:val="ListParagraph"/>
        <w:ind w:left="0"/>
        <w:rPr>
          <w:lang w:val="es-ES"/>
        </w:rPr>
      </w:pPr>
      <w:r w:rsidRPr="00D42726">
        <w:rPr>
          <w:lang w:val="es-ES"/>
        </w:rPr>
        <w:t>Dicho en cristiano:</w:t>
      </w:r>
      <w:r>
        <w:rPr>
          <w:lang w:val="es-ES"/>
        </w:rPr>
        <w:t xml:space="preserve"> </w:t>
      </w:r>
      <w:r w:rsidRPr="00D42726">
        <w:rPr>
          <w:lang w:val="es-ES"/>
        </w:rPr>
        <w:t>Ya no necesitas saber exactamente cómo construir una tabla dinámica compleja paso a paso. Puedes decirle en español a la IA lo que necesitas, y ella puede construirla por ti.</w:t>
      </w:r>
    </w:p>
    <w:p w14:paraId="73CA1752" w14:textId="77777777" w:rsidR="00D42726" w:rsidRDefault="00D42726" w:rsidP="00D42726">
      <w:pPr>
        <w:pStyle w:val="ListParagraph"/>
        <w:ind w:left="0"/>
        <w:rPr>
          <w:lang w:val="es-ES"/>
        </w:rPr>
      </w:pPr>
    </w:p>
    <w:p w14:paraId="3F860F76" w14:textId="5390C45D" w:rsidR="00D42726" w:rsidRPr="00D42726" w:rsidRDefault="00D42726" w:rsidP="00D42726">
      <w:pPr>
        <w:pStyle w:val="ListParagraph"/>
        <w:ind w:left="0"/>
        <w:rPr>
          <w:lang w:val="es-ES"/>
        </w:rPr>
      </w:pPr>
      <w:r w:rsidRPr="00D42726">
        <w:rPr>
          <w:lang w:val="es-ES"/>
        </w:rPr>
        <w:t>Más rápido que tú, además. Un detalle menor, supongo.</w:t>
      </w:r>
    </w:p>
    <w:p w14:paraId="7A63B011" w14:textId="77777777" w:rsidR="00D42726" w:rsidRDefault="00D42726" w:rsidP="00D42726">
      <w:pPr>
        <w:pStyle w:val="ListParagraph"/>
        <w:ind w:left="0"/>
        <w:rPr>
          <w:lang w:val="es-ES"/>
        </w:rPr>
      </w:pPr>
    </w:p>
    <w:p w14:paraId="08651930" w14:textId="5A41CABA" w:rsidR="00D42726" w:rsidRPr="00D42726" w:rsidRDefault="00D42726" w:rsidP="00D42726">
      <w:pPr>
        <w:pStyle w:val="ListParagraph"/>
        <w:ind w:left="0"/>
        <w:rPr>
          <w:lang w:val="es-ES"/>
        </w:rPr>
      </w:pPr>
      <w:r w:rsidRPr="00D42726">
        <w:rPr>
          <w:lang w:val="es-ES"/>
        </w:rPr>
        <w:t>No solo eso</w:t>
      </w:r>
      <w:r>
        <w:rPr>
          <w:lang w:val="es-ES"/>
        </w:rPr>
        <w:t xml:space="preserve">. </w:t>
      </w:r>
      <w:r w:rsidRPr="00D42726">
        <w:rPr>
          <w:lang w:val="es-ES"/>
        </w:rPr>
        <w:t>Puedes pedirle que construya un balance general y un estado de resultados usando datos del mayor general, y también puede hacerlo.</w:t>
      </w:r>
    </w:p>
    <w:p w14:paraId="2EB0A892" w14:textId="77777777" w:rsidR="00D42726" w:rsidRDefault="00D42726" w:rsidP="00D42726">
      <w:pPr>
        <w:pStyle w:val="ListParagraph"/>
        <w:ind w:left="0"/>
        <w:rPr>
          <w:lang w:val="es-ES"/>
        </w:rPr>
      </w:pPr>
    </w:p>
    <w:p w14:paraId="2983F8DE" w14:textId="290B39AF" w:rsidR="00D42726" w:rsidRPr="00D42726" w:rsidRDefault="00D42726" w:rsidP="00D42726">
      <w:pPr>
        <w:pStyle w:val="ListParagraph"/>
        <w:ind w:left="0"/>
        <w:rPr>
          <w:lang w:val="es-ES"/>
        </w:rPr>
      </w:pPr>
      <w:r w:rsidRPr="00D42726">
        <w:rPr>
          <w:lang w:val="es-ES"/>
        </w:rPr>
        <w:t>Tú tal vez lo haces rápido, en unos 45 minutos.</w:t>
      </w:r>
    </w:p>
    <w:p w14:paraId="46EF197D" w14:textId="77777777" w:rsidR="00D42726" w:rsidRPr="00D42726" w:rsidRDefault="00D42726" w:rsidP="00D42726">
      <w:pPr>
        <w:pStyle w:val="ListParagraph"/>
        <w:ind w:left="0"/>
        <w:rPr>
          <w:lang w:val="es-ES"/>
        </w:rPr>
      </w:pPr>
      <w:r w:rsidRPr="00D42726">
        <w:rPr>
          <w:lang w:val="es-ES"/>
        </w:rPr>
        <w:t>La IA puede hacerlo en unos 4 minutos.</w:t>
      </w:r>
    </w:p>
    <w:p w14:paraId="08C85E92" w14:textId="77777777" w:rsidR="00D42726" w:rsidRDefault="00D42726" w:rsidP="00D42726">
      <w:pPr>
        <w:pStyle w:val="ListParagraph"/>
        <w:ind w:left="0"/>
        <w:rPr>
          <w:lang w:val="es-ES"/>
        </w:rPr>
      </w:pPr>
    </w:p>
    <w:p w14:paraId="5DB1BD21" w14:textId="4A3FB325" w:rsidR="00D42726" w:rsidRPr="00D42726" w:rsidRDefault="00D42726" w:rsidP="00D42726">
      <w:pPr>
        <w:pStyle w:val="ListParagraph"/>
        <w:ind w:left="0"/>
        <w:rPr>
          <w:lang w:val="es-ES"/>
        </w:rPr>
      </w:pPr>
      <w:r w:rsidRPr="00D42726">
        <w:rPr>
          <w:lang w:val="es-ES"/>
        </w:rPr>
        <w:t>Incluso revisando errores y ajustando detalles, puedes terminar en 10 minutos o menos.</w:t>
      </w:r>
    </w:p>
    <w:p w14:paraId="6414B592" w14:textId="58934005" w:rsidR="00D42726" w:rsidRPr="00D42726" w:rsidRDefault="00D42726" w:rsidP="00D42726">
      <w:pPr>
        <w:pStyle w:val="ListParagraph"/>
        <w:ind w:left="0"/>
        <w:rPr>
          <w:lang w:val="es-ES"/>
        </w:rPr>
      </w:pPr>
      <w:r w:rsidRPr="00D42726">
        <w:rPr>
          <w:lang w:val="es-ES"/>
        </w:rPr>
        <w:t xml:space="preserve">Eso significa reducir el tiempo de trabajo </w:t>
      </w:r>
      <w:r>
        <w:rPr>
          <w:lang w:val="es-ES"/>
        </w:rPr>
        <w:t xml:space="preserve">4 o 5 </w:t>
      </w:r>
      <w:r w:rsidRPr="00D42726">
        <w:rPr>
          <w:lang w:val="es-ES"/>
        </w:rPr>
        <w:t>veces.</w:t>
      </w:r>
      <w:r>
        <w:rPr>
          <w:lang w:val="es-ES"/>
        </w:rPr>
        <w:t xml:space="preserve"> C</w:t>
      </w:r>
      <w:r w:rsidRPr="00D42726">
        <w:rPr>
          <w:lang w:val="es-ES"/>
        </w:rPr>
        <w:t>uando eso pasa, la pregunta deja de ser:</w:t>
      </w:r>
    </w:p>
    <w:p w14:paraId="098681F3" w14:textId="77777777" w:rsidR="00D42726" w:rsidRPr="00D42726" w:rsidRDefault="00D42726" w:rsidP="00D42726">
      <w:pPr>
        <w:pStyle w:val="ListParagraph"/>
        <w:ind w:left="0"/>
        <w:rPr>
          <w:lang w:val="es-ES"/>
        </w:rPr>
      </w:pPr>
      <w:r w:rsidRPr="00D42726">
        <w:rPr>
          <w:lang w:val="es-ES"/>
        </w:rPr>
        <w:t>“¿Sé usar Excel?”</w:t>
      </w:r>
    </w:p>
    <w:p w14:paraId="08340DF0" w14:textId="77777777" w:rsidR="00D42726" w:rsidRPr="00D42726" w:rsidRDefault="00D42726" w:rsidP="00D42726">
      <w:pPr>
        <w:pStyle w:val="ListParagraph"/>
        <w:ind w:left="0"/>
        <w:rPr>
          <w:lang w:val="es-ES"/>
        </w:rPr>
      </w:pPr>
      <w:r w:rsidRPr="00D42726">
        <w:rPr>
          <w:lang w:val="es-ES"/>
        </w:rPr>
        <w:t>Y empieza a ser:</w:t>
      </w:r>
    </w:p>
    <w:p w14:paraId="50076EAD" w14:textId="77777777" w:rsidR="00D42726" w:rsidRPr="00D42726" w:rsidRDefault="00D42726" w:rsidP="00D42726">
      <w:pPr>
        <w:pStyle w:val="ListParagraph"/>
        <w:ind w:left="0"/>
        <w:rPr>
          <w:lang w:val="es-ES"/>
        </w:rPr>
      </w:pPr>
      <w:r w:rsidRPr="00D42726">
        <w:rPr>
          <w:lang w:val="es-ES"/>
        </w:rPr>
        <w:t>“¿Sé pedir, revisar, corregir e interpretar lo que la IA hace dentro de Excel?”</w:t>
      </w:r>
    </w:p>
    <w:p w14:paraId="2554F1D8" w14:textId="77777777" w:rsidR="008A1D09" w:rsidRDefault="008A1D09" w:rsidP="008A1D09">
      <w:pPr>
        <w:pStyle w:val="ListParagraph"/>
        <w:rPr>
          <w:lang w:val="es-ES"/>
        </w:rPr>
      </w:pPr>
    </w:p>
    <w:p w14:paraId="4F2F8735" w14:textId="77777777" w:rsidR="00D42726" w:rsidRPr="00D42726" w:rsidRDefault="00D42726" w:rsidP="00D42726">
      <w:pPr>
        <w:rPr>
          <w:b/>
          <w:bCs/>
          <w:lang w:val="es-ES"/>
        </w:rPr>
      </w:pPr>
      <w:r w:rsidRPr="00D42726">
        <w:rPr>
          <w:b/>
          <w:bCs/>
          <w:lang w:val="es-ES"/>
        </w:rPr>
        <w:lastRenderedPageBreak/>
        <w:t>2. La IA no solo construye. También analiza.</w:t>
      </w:r>
    </w:p>
    <w:p w14:paraId="0503D9A7" w14:textId="2F02F7DA" w:rsidR="00D42726" w:rsidRPr="00D42726" w:rsidRDefault="00D42726" w:rsidP="00D42726">
      <w:pPr>
        <w:rPr>
          <w:lang w:val="es-ES"/>
        </w:rPr>
      </w:pPr>
      <w:r w:rsidRPr="00D42726">
        <w:rPr>
          <w:lang w:val="es-ES"/>
        </w:rPr>
        <w:t>La IA no solo acelera la construcción de cosas en Excel.</w:t>
      </w:r>
      <w:r>
        <w:rPr>
          <w:lang w:val="es-ES"/>
        </w:rPr>
        <w:t xml:space="preserve"> </w:t>
      </w:r>
      <w:r w:rsidRPr="000160AF">
        <w:rPr>
          <w:b/>
          <w:bCs/>
          <w:i/>
          <w:iCs/>
          <w:lang w:val="es-ES"/>
        </w:rPr>
        <w:t>También puede acelerar el análisis</w:t>
      </w:r>
      <w:r w:rsidRPr="00D42726">
        <w:rPr>
          <w:lang w:val="es-ES"/>
        </w:rPr>
        <w:t xml:space="preserve"> de esas cosas.</w:t>
      </w:r>
    </w:p>
    <w:p w14:paraId="7FC18540" w14:textId="77777777" w:rsidR="00D42726" w:rsidRPr="00D42726" w:rsidRDefault="00D42726" w:rsidP="00D42726">
      <w:pPr>
        <w:rPr>
          <w:lang w:val="es-ES"/>
        </w:rPr>
      </w:pPr>
      <w:r w:rsidRPr="00D42726">
        <w:rPr>
          <w:lang w:val="es-ES"/>
        </w:rPr>
        <w:t>En una prueba, le pedí que analizara el estado de resultados de una empresa con números rojos.</w:t>
      </w:r>
    </w:p>
    <w:p w14:paraId="34C8A882" w14:textId="1C0D8D16" w:rsidR="00D42726" w:rsidRPr="00D42726" w:rsidRDefault="00D42726" w:rsidP="00D42726">
      <w:pPr>
        <w:rPr>
          <w:lang w:val="es-ES"/>
        </w:rPr>
      </w:pPr>
      <w:r w:rsidRPr="00D42726">
        <w:rPr>
          <w:lang w:val="es-ES"/>
        </w:rPr>
        <w:t>Encontramos que el gasto de planilla más importante de esa pequeña empresa era el salario del dueño, que se pagaba la módica suma de 15 mil dólares al mes.</w:t>
      </w:r>
      <w:r>
        <w:rPr>
          <w:lang w:val="es-ES"/>
        </w:rPr>
        <w:t xml:space="preserve"> </w:t>
      </w:r>
      <w:r w:rsidRPr="00D42726">
        <w:rPr>
          <w:lang w:val="es-ES"/>
        </w:rPr>
        <w:t>Pequeños detalles sin importancia, como dicen en algunos comités.</w:t>
      </w:r>
    </w:p>
    <w:p w14:paraId="10F5544D" w14:textId="77777777" w:rsidR="00D42726" w:rsidRPr="00D42726" w:rsidRDefault="00D42726" w:rsidP="00D42726">
      <w:pPr>
        <w:rPr>
          <w:lang w:val="es-ES"/>
        </w:rPr>
      </w:pPr>
      <w:r w:rsidRPr="00D42726">
        <w:rPr>
          <w:lang w:val="es-ES"/>
        </w:rPr>
        <w:t>Luego le pedí un análisis de razones financieras.</w:t>
      </w:r>
    </w:p>
    <w:p w14:paraId="2EAFD5FB" w14:textId="3959A775" w:rsidR="00D42726" w:rsidRPr="00D42726" w:rsidRDefault="00D42726" w:rsidP="00D42726">
      <w:pPr>
        <w:rPr>
          <w:lang w:val="es-ES"/>
        </w:rPr>
      </w:pPr>
      <w:r w:rsidRPr="00D42726">
        <w:rPr>
          <w:lang w:val="es-ES"/>
        </w:rPr>
        <w:t xml:space="preserve">Hizo las razones más comunes, </w:t>
      </w:r>
      <w:r>
        <w:rPr>
          <w:lang w:val="es-ES"/>
        </w:rPr>
        <w:t xml:space="preserve">claro, </w:t>
      </w:r>
      <w:r w:rsidRPr="00D42726">
        <w:rPr>
          <w:lang w:val="es-ES"/>
        </w:rPr>
        <w:t>pero también sugirió otras menos obvias que resultaron útiles para ese caso particular.</w:t>
      </w:r>
    </w:p>
    <w:p w14:paraId="5ACFAD35" w14:textId="1F423F27" w:rsidR="00D42726" w:rsidRPr="00D42726" w:rsidRDefault="00D42726" w:rsidP="00D42726">
      <w:pPr>
        <w:rPr>
          <w:lang w:val="es-ES"/>
        </w:rPr>
      </w:pPr>
      <w:r w:rsidRPr="00D42726">
        <w:rPr>
          <w:lang w:val="es-ES"/>
        </w:rPr>
        <w:t>Más interesante aún: la IA me recordó, con la delicadeza de una auditoría sorpresa, que al enfocarme demasiado en el estado de resultados estaba ignorando áreas importantes del balance general, como ciertos pagos de intereses bancarios que podían ser refinanciados.</w:t>
      </w:r>
      <w:r>
        <w:rPr>
          <w:lang w:val="es-ES"/>
        </w:rPr>
        <w:t xml:space="preserve"> </w:t>
      </w:r>
      <w:r w:rsidRPr="00D42726">
        <w:rPr>
          <w:lang w:val="es-ES"/>
        </w:rPr>
        <w:t>Honestamente, yo probablemente hubiera encontrado eso después de unos 4</w:t>
      </w:r>
      <w:r>
        <w:rPr>
          <w:lang w:val="es-ES"/>
        </w:rPr>
        <w:t>0</w:t>
      </w:r>
      <w:r w:rsidRPr="00D42726">
        <w:rPr>
          <w:lang w:val="es-ES"/>
        </w:rPr>
        <w:t xml:space="preserve"> minutos más.</w:t>
      </w:r>
    </w:p>
    <w:p w14:paraId="6C34B267" w14:textId="77777777" w:rsidR="00D42726" w:rsidRPr="00D42726" w:rsidRDefault="00D42726" w:rsidP="00D42726">
      <w:pPr>
        <w:rPr>
          <w:lang w:val="es-ES"/>
        </w:rPr>
      </w:pPr>
      <w:r w:rsidRPr="00D42726">
        <w:rPr>
          <w:lang w:val="es-ES"/>
        </w:rPr>
        <w:t>Pero ese es exactamente el punto.</w:t>
      </w:r>
    </w:p>
    <w:p w14:paraId="6F86FFDF" w14:textId="4928F6F6" w:rsidR="008521D3" w:rsidRDefault="00000000">
      <w:pPr>
        <w:rPr>
          <w:lang w:val="es-ES"/>
        </w:rPr>
      </w:pPr>
      <w:r w:rsidRPr="002158FD">
        <w:rPr>
          <w:lang w:val="es-ES"/>
        </w:rPr>
        <w:t>Claro, como toda tecnolog</w:t>
      </w:r>
      <w:r w:rsidR="008A1D09">
        <w:rPr>
          <w:lang w:val="es-ES"/>
        </w:rPr>
        <w:t>í</w:t>
      </w:r>
      <w:r w:rsidRPr="002158FD">
        <w:rPr>
          <w:lang w:val="es-ES"/>
        </w:rPr>
        <w:t>a nueva, esto viene con una advertencia escrita en letras invisibles pero grandes: no porque algo aparezca dentro de Excel se convierte autom</w:t>
      </w:r>
      <w:r w:rsidR="008A1D09">
        <w:rPr>
          <w:lang w:val="es-ES"/>
        </w:rPr>
        <w:t>á</w:t>
      </w:r>
      <w:r w:rsidRPr="002158FD">
        <w:rPr>
          <w:lang w:val="es-ES"/>
        </w:rPr>
        <w:t xml:space="preserve">ticamente en verdad revelada. </w:t>
      </w:r>
      <w:proofErr w:type="spellStart"/>
      <w:r w:rsidRPr="002158FD">
        <w:rPr>
          <w:lang w:val="es-ES"/>
        </w:rPr>
        <w:t>OpenAI</w:t>
      </w:r>
      <w:proofErr w:type="spellEnd"/>
      <w:r w:rsidRPr="002158FD">
        <w:rPr>
          <w:lang w:val="es-ES"/>
        </w:rPr>
        <w:t xml:space="preserve"> mismo recomienda revisar formulas, citas y celdas modificadas antes de confiar en el resultado. Traducci</w:t>
      </w:r>
      <w:r w:rsidR="008A1D09">
        <w:rPr>
          <w:lang w:val="es-ES"/>
        </w:rPr>
        <w:t>ó</w:t>
      </w:r>
      <w:r w:rsidRPr="002158FD">
        <w:rPr>
          <w:lang w:val="es-ES"/>
        </w:rPr>
        <w:t xml:space="preserve">n ejecutiva: la IA ayuda, pero el control sigue siendo humano. </w:t>
      </w:r>
      <w:r w:rsidR="008A1D09">
        <w:rPr>
          <w:lang w:val="es-ES"/>
        </w:rPr>
        <w:t xml:space="preserve">Si, </w:t>
      </w:r>
      <w:r w:rsidRPr="002158FD">
        <w:rPr>
          <w:lang w:val="es-ES"/>
        </w:rPr>
        <w:t xml:space="preserve">Lamento informar que </w:t>
      </w:r>
      <w:r w:rsidR="008A1D09">
        <w:rPr>
          <w:lang w:val="es-ES"/>
        </w:rPr>
        <w:t>todavía es importante</w:t>
      </w:r>
      <w:r w:rsidRPr="002158FD">
        <w:rPr>
          <w:lang w:val="es-ES"/>
        </w:rPr>
        <w:t xml:space="preserve"> pensar.</w:t>
      </w:r>
    </w:p>
    <w:p w14:paraId="261EA0B6" w14:textId="77777777" w:rsidR="00D42726" w:rsidRPr="002158FD" w:rsidRDefault="00D42726">
      <w:pPr>
        <w:rPr>
          <w:lang w:val="es-ES"/>
        </w:rPr>
      </w:pPr>
    </w:p>
    <w:p w14:paraId="2912FB1C" w14:textId="406824C5" w:rsidR="008521D3" w:rsidRPr="002158FD" w:rsidRDefault="00000000">
      <w:pPr>
        <w:pStyle w:val="Heading2"/>
        <w:rPr>
          <w:lang w:val="es-ES"/>
        </w:rPr>
      </w:pPr>
      <w:r w:rsidRPr="002158FD">
        <w:rPr>
          <w:lang w:val="es-ES"/>
        </w:rPr>
        <w:t>Mi peque</w:t>
      </w:r>
      <w:r w:rsidR="00AC42FD">
        <w:rPr>
          <w:lang w:val="es-ES"/>
        </w:rPr>
        <w:t>ñ</w:t>
      </w:r>
      <w:r w:rsidRPr="002158FD">
        <w:rPr>
          <w:lang w:val="es-ES"/>
        </w:rPr>
        <w:t xml:space="preserve">a aventura: </w:t>
      </w:r>
      <w:r w:rsidR="000160AF">
        <w:rPr>
          <w:lang w:val="es-ES"/>
        </w:rPr>
        <w:t>Rediseñar</w:t>
      </w:r>
      <w:r w:rsidR="00AC42FD">
        <w:rPr>
          <w:lang w:val="es-ES"/>
        </w:rPr>
        <w:t xml:space="preserve"> y </w:t>
      </w:r>
      <w:r w:rsidRPr="002158FD">
        <w:rPr>
          <w:lang w:val="es-ES"/>
        </w:rPr>
        <w:t xml:space="preserve">poner a prueba un </w:t>
      </w:r>
      <w:proofErr w:type="spellStart"/>
      <w:r w:rsidR="00441F0B">
        <w:rPr>
          <w:lang w:val="es-ES"/>
        </w:rPr>
        <w:t>s</w:t>
      </w:r>
      <w:r w:rsidRPr="002158FD">
        <w:rPr>
          <w:lang w:val="es-ES"/>
        </w:rPr>
        <w:t>kill</w:t>
      </w:r>
      <w:proofErr w:type="spellEnd"/>
      <w:r w:rsidRPr="002158FD">
        <w:rPr>
          <w:lang w:val="es-ES"/>
        </w:rPr>
        <w:t xml:space="preserve"> estad</w:t>
      </w:r>
      <w:r w:rsidR="00D763C2">
        <w:rPr>
          <w:lang w:val="es-ES"/>
        </w:rPr>
        <w:t>í</w:t>
      </w:r>
      <w:r w:rsidRPr="002158FD">
        <w:rPr>
          <w:lang w:val="es-ES"/>
        </w:rPr>
        <w:t>stico</w:t>
      </w:r>
    </w:p>
    <w:p w14:paraId="39B5C300" w14:textId="77777777" w:rsidR="00760236" w:rsidRPr="00760236" w:rsidRDefault="00760236" w:rsidP="00760236">
      <w:pPr>
        <w:rPr>
          <w:lang w:val="es-ES"/>
        </w:rPr>
      </w:pPr>
      <w:r w:rsidRPr="00760236">
        <w:rPr>
          <w:lang w:val="es-ES"/>
        </w:rPr>
        <w:t>Después de jugar con estados financieros y proyecciones, y de confirmar que la IA puede hacer muchas de estas cosas sin siquiera inmutarse, me hice otra pregunta:</w:t>
      </w:r>
    </w:p>
    <w:p w14:paraId="0D06ADD8" w14:textId="77777777" w:rsidR="00760236" w:rsidRPr="00760236" w:rsidRDefault="00760236" w:rsidP="00760236">
      <w:pPr>
        <w:rPr>
          <w:lang w:val="es-ES"/>
        </w:rPr>
      </w:pPr>
      <w:r w:rsidRPr="00760236">
        <w:rPr>
          <w:lang w:val="es-ES"/>
        </w:rPr>
        <w:t>“OK, la IA obviamente puede ayudarme a hacer cosas. Pero, ¿puede ayudarme también a aprender y aplicar cosas que todavía me cuestan?”</w:t>
      </w:r>
    </w:p>
    <w:p w14:paraId="5447FEF3" w14:textId="77777777" w:rsidR="00760236" w:rsidRPr="00760236" w:rsidRDefault="00760236" w:rsidP="00760236">
      <w:pPr>
        <w:rPr>
          <w:lang w:val="es-ES"/>
        </w:rPr>
      </w:pPr>
      <w:r w:rsidRPr="00760236">
        <w:rPr>
          <w:lang w:val="es-ES"/>
        </w:rPr>
        <w:t>Culpo directamente a esa pregunta por todo lo que ocurrió después.</w:t>
      </w:r>
    </w:p>
    <w:p w14:paraId="22BF1FB1" w14:textId="6BD9F5B1" w:rsidR="00760236" w:rsidRPr="00760236" w:rsidRDefault="00760236" w:rsidP="00760236">
      <w:pPr>
        <w:rPr>
          <w:lang w:val="es-ES"/>
        </w:rPr>
      </w:pPr>
      <w:r w:rsidRPr="00760236">
        <w:rPr>
          <w:lang w:val="es-ES"/>
        </w:rPr>
        <w:t xml:space="preserve">Porque lo siguiente que decidí </w:t>
      </w:r>
      <w:r w:rsidR="000160AF">
        <w:rPr>
          <w:lang w:val="es-ES"/>
        </w:rPr>
        <w:t xml:space="preserve">hacer fue </w:t>
      </w:r>
      <w:r w:rsidRPr="00760236">
        <w:rPr>
          <w:lang w:val="es-ES"/>
        </w:rPr>
        <w:t>explorar</w:t>
      </w:r>
      <w:r w:rsidR="000160AF">
        <w:rPr>
          <w:lang w:val="es-ES"/>
        </w:rPr>
        <w:t xml:space="preserve"> </w:t>
      </w:r>
      <w:r w:rsidRPr="00760236">
        <w:rPr>
          <w:lang w:val="es-ES"/>
        </w:rPr>
        <w:t>una de las áreas donde los analistas de datos, finanzas y negocio solemos sufrir más:</w:t>
      </w:r>
      <w:r>
        <w:rPr>
          <w:lang w:val="es-ES"/>
        </w:rPr>
        <w:t xml:space="preserve"> </w:t>
      </w:r>
      <w:r w:rsidRPr="00760236">
        <w:rPr>
          <w:lang w:val="es-ES"/>
        </w:rPr>
        <w:t>La estadística.</w:t>
      </w:r>
    </w:p>
    <w:p w14:paraId="1D01E6F6" w14:textId="77777777" w:rsidR="00D763C2" w:rsidRDefault="00D763C2">
      <w:pPr>
        <w:rPr>
          <w:lang w:val="es-ES"/>
        </w:rPr>
      </w:pPr>
    </w:p>
    <w:p w14:paraId="30C574E1" w14:textId="77777777" w:rsidR="00760236" w:rsidRPr="00760236" w:rsidRDefault="00760236" w:rsidP="00760236">
      <w:pPr>
        <w:rPr>
          <w:lang w:val="es-ES"/>
        </w:rPr>
      </w:pPr>
      <w:r w:rsidRPr="00760236">
        <w:rPr>
          <w:lang w:val="es-ES"/>
        </w:rPr>
        <w:t>La estadística tiene tres cualidades curiosas:</w:t>
      </w:r>
    </w:p>
    <w:p w14:paraId="2221B488" w14:textId="77777777" w:rsidR="00760236" w:rsidRPr="00760236" w:rsidRDefault="00760236" w:rsidP="00760236">
      <w:pPr>
        <w:numPr>
          <w:ilvl w:val="0"/>
          <w:numId w:val="11"/>
        </w:numPr>
        <w:rPr>
          <w:lang w:val="es-ES"/>
        </w:rPr>
      </w:pPr>
      <w:r w:rsidRPr="00760236">
        <w:rPr>
          <w:lang w:val="es-ES"/>
        </w:rPr>
        <w:t>Todo el mundo sabe que es importante.</w:t>
      </w:r>
    </w:p>
    <w:p w14:paraId="02178241" w14:textId="77777777" w:rsidR="00760236" w:rsidRPr="00760236" w:rsidRDefault="00760236" w:rsidP="00760236">
      <w:pPr>
        <w:numPr>
          <w:ilvl w:val="0"/>
          <w:numId w:val="11"/>
        </w:numPr>
        <w:rPr>
          <w:lang w:val="es-ES"/>
        </w:rPr>
      </w:pPr>
      <w:r w:rsidRPr="00760236">
        <w:rPr>
          <w:lang w:val="es-ES"/>
        </w:rPr>
        <w:t>Casi nadie la entiende tan bien como dice.</w:t>
      </w:r>
    </w:p>
    <w:p w14:paraId="5AEC979B" w14:textId="77777777" w:rsidR="00760236" w:rsidRPr="00760236" w:rsidRDefault="00760236" w:rsidP="00760236">
      <w:pPr>
        <w:numPr>
          <w:ilvl w:val="0"/>
          <w:numId w:val="11"/>
        </w:numPr>
        <w:rPr>
          <w:lang w:val="es-ES"/>
        </w:rPr>
      </w:pPr>
      <w:r w:rsidRPr="00760236">
        <w:rPr>
          <w:lang w:val="es-ES"/>
        </w:rPr>
        <w:t>En muchas empresas se usa como decoración intelectual: se menciona el p-</w:t>
      </w:r>
      <w:proofErr w:type="spellStart"/>
      <w:r w:rsidRPr="00760236">
        <w:rPr>
          <w:lang w:val="es-ES"/>
        </w:rPr>
        <w:t>value</w:t>
      </w:r>
      <w:proofErr w:type="spellEnd"/>
      <w:r w:rsidRPr="00760236">
        <w:rPr>
          <w:lang w:val="es-ES"/>
        </w:rPr>
        <w:t xml:space="preserve"> en reuniones con una seguridad que no sobrevive a dos preguntas bien hechas.</w:t>
      </w:r>
    </w:p>
    <w:p w14:paraId="418104A8" w14:textId="77777777" w:rsidR="00760236" w:rsidRPr="00760236" w:rsidRDefault="00760236" w:rsidP="00760236">
      <w:pPr>
        <w:rPr>
          <w:lang w:val="es-ES"/>
        </w:rPr>
      </w:pPr>
      <w:r w:rsidRPr="00760236">
        <w:rPr>
          <w:lang w:val="es-ES"/>
        </w:rPr>
        <w:t>Por mi compleja relación de amor-odio con la estadística, mi interés no era convertir Excel en un laboratorio académico.</w:t>
      </w:r>
    </w:p>
    <w:p w14:paraId="0D9C685E" w14:textId="77777777" w:rsidR="00760236" w:rsidRPr="00760236" w:rsidRDefault="00760236" w:rsidP="00760236">
      <w:pPr>
        <w:rPr>
          <w:lang w:val="es-ES"/>
        </w:rPr>
      </w:pPr>
      <w:r w:rsidRPr="00760236">
        <w:rPr>
          <w:lang w:val="es-ES"/>
        </w:rPr>
        <w:t>Mi objetivo era más humilde y más práctico.</w:t>
      </w:r>
    </w:p>
    <w:p w14:paraId="0B4C43AC" w14:textId="7F6645F8" w:rsidR="00760236" w:rsidRDefault="00760236" w:rsidP="00760236">
      <w:pPr>
        <w:rPr>
          <w:lang w:val="es-ES"/>
        </w:rPr>
      </w:pPr>
      <w:r w:rsidRPr="00760236">
        <w:rPr>
          <w:lang w:val="es-ES"/>
        </w:rPr>
        <w:lastRenderedPageBreak/>
        <w:t>Quería ver si una IA dentro de Excel podía elegir consistentemente el método estadístico correcto dependiendo de preguntas reales de negocio</w:t>
      </w:r>
      <w:r w:rsidR="000160AF">
        <w:rPr>
          <w:lang w:val="es-ES"/>
        </w:rPr>
        <w:t>, y responder esas preguntas de negocios, que al final, es lo que nos interesa como analistas.</w:t>
      </w:r>
      <w:r>
        <w:rPr>
          <w:lang w:val="es-ES"/>
        </w:rPr>
        <w:t xml:space="preserve"> Por ejemplo:</w:t>
      </w:r>
    </w:p>
    <w:p w14:paraId="5A49DBDA" w14:textId="6A08CDE6" w:rsidR="00760236" w:rsidRDefault="00760236" w:rsidP="00760236">
      <w:pPr>
        <w:rPr>
          <w:lang w:val="es-ES"/>
        </w:rPr>
      </w:pPr>
      <w:r w:rsidRPr="00760236">
        <w:rPr>
          <w:lang w:val="es-ES"/>
        </w:rPr>
        <w:t>¿Esta campaña funcionó?</w:t>
      </w:r>
      <w:r w:rsidRPr="00760236">
        <w:rPr>
          <w:lang w:val="es-ES"/>
        </w:rPr>
        <w:br/>
        <w:t xml:space="preserve">¿Este cambio </w:t>
      </w:r>
      <w:r w:rsidR="000160AF">
        <w:rPr>
          <w:lang w:val="es-ES"/>
        </w:rPr>
        <w:t xml:space="preserve">realmente </w:t>
      </w:r>
      <w:r w:rsidRPr="00760236">
        <w:rPr>
          <w:lang w:val="es-ES"/>
        </w:rPr>
        <w:t>mejoró el margen?</w:t>
      </w:r>
      <w:r w:rsidRPr="00760236">
        <w:rPr>
          <w:lang w:val="es-ES"/>
        </w:rPr>
        <w:br/>
        <w:t>¿Este segmento se comporta diferente?</w:t>
      </w:r>
      <w:r w:rsidRPr="00760236">
        <w:rPr>
          <w:lang w:val="es-ES"/>
        </w:rPr>
        <w:br/>
        <w:t>¿Esta diferencia es suficientemente sólida como para tomar una decisión?</w:t>
      </w:r>
    </w:p>
    <w:p w14:paraId="4F8283A0" w14:textId="105B7EC6" w:rsidR="00760236" w:rsidRDefault="00760236" w:rsidP="00760236">
      <w:pPr>
        <w:rPr>
          <w:lang w:val="es-ES"/>
        </w:rPr>
      </w:pPr>
      <w:r w:rsidRPr="00760236">
        <w:rPr>
          <w:lang w:val="es-ES"/>
        </w:rPr>
        <w:t>¿Estoy viendo una diferencia real o solo ruido normal del negocio?</w:t>
      </w:r>
    </w:p>
    <w:p w14:paraId="4642E969" w14:textId="77777777" w:rsidR="00760236" w:rsidRDefault="00760236" w:rsidP="00760236">
      <w:pPr>
        <w:rPr>
          <w:lang w:val="es-ES"/>
        </w:rPr>
      </w:pPr>
    </w:p>
    <w:p w14:paraId="1C21F95C" w14:textId="166F521F" w:rsidR="00760236" w:rsidRPr="00760236" w:rsidRDefault="00760236" w:rsidP="00760236">
      <w:pPr>
        <w:rPr>
          <w:lang w:val="es-ES"/>
        </w:rPr>
      </w:pPr>
      <w:r w:rsidRPr="00760236">
        <w:rPr>
          <w:lang w:val="es-ES"/>
        </w:rPr>
        <w:t>Es</w:t>
      </w:r>
      <w:r>
        <w:rPr>
          <w:lang w:val="es-ES"/>
        </w:rPr>
        <w:t>ta</w:t>
      </w:r>
      <w:r w:rsidRPr="00760236">
        <w:rPr>
          <w:lang w:val="es-ES"/>
        </w:rPr>
        <w:t xml:space="preserve"> últim</w:t>
      </w:r>
      <w:r>
        <w:rPr>
          <w:lang w:val="es-ES"/>
        </w:rPr>
        <w:t>a</w:t>
      </w:r>
      <w:r w:rsidRPr="00760236">
        <w:rPr>
          <w:lang w:val="es-ES"/>
        </w:rPr>
        <w:t xml:space="preserve"> </w:t>
      </w:r>
      <w:r>
        <w:rPr>
          <w:lang w:val="es-ES"/>
        </w:rPr>
        <w:t xml:space="preserve">pregunta </w:t>
      </w:r>
      <w:r w:rsidRPr="00760236">
        <w:rPr>
          <w:lang w:val="es-ES"/>
        </w:rPr>
        <w:t>es clave.</w:t>
      </w:r>
    </w:p>
    <w:p w14:paraId="5E68011B" w14:textId="77777777" w:rsidR="00760236" w:rsidRPr="00760236" w:rsidRDefault="00760236" w:rsidP="00760236">
      <w:pPr>
        <w:rPr>
          <w:lang w:val="es-ES"/>
        </w:rPr>
      </w:pPr>
      <w:r w:rsidRPr="00760236">
        <w:rPr>
          <w:lang w:val="es-ES"/>
        </w:rPr>
        <w:t>Porque al final, lo que nos interesa como analistas no es impresionar a nadie con vocabulario estadístico.</w:t>
      </w:r>
    </w:p>
    <w:p w14:paraId="3B77C460" w14:textId="66D5358F" w:rsidR="00760236" w:rsidRDefault="00760236" w:rsidP="00760236">
      <w:pPr>
        <w:rPr>
          <w:lang w:val="es-ES"/>
        </w:rPr>
      </w:pPr>
      <w:r w:rsidRPr="00760236">
        <w:rPr>
          <w:lang w:val="es-ES"/>
        </w:rPr>
        <w:t xml:space="preserve">Lo que nos interesa es </w:t>
      </w:r>
      <w:r>
        <w:rPr>
          <w:lang w:val="es-ES"/>
        </w:rPr>
        <w:t xml:space="preserve">poder responder con rigor si nuestros descubrimientos son estadísticamente significativos, es decir, </w:t>
      </w:r>
      <w:r w:rsidRPr="00902764">
        <w:rPr>
          <w:b/>
          <w:bCs/>
          <w:i/>
          <w:iCs/>
          <w:lang w:val="es-ES"/>
        </w:rPr>
        <w:t>que no vienen del az</w:t>
      </w:r>
      <w:r w:rsidRPr="00760236">
        <w:rPr>
          <w:b/>
          <w:bCs/>
          <w:i/>
          <w:iCs/>
          <w:lang w:val="es-ES"/>
        </w:rPr>
        <w:t>ar</w:t>
      </w:r>
      <w:r w:rsidRPr="00760236">
        <w:rPr>
          <w:b/>
          <w:bCs/>
          <w:lang w:val="es-ES"/>
        </w:rPr>
        <w:t>, del ruido y variación natural del negocio</w:t>
      </w:r>
      <w:r>
        <w:rPr>
          <w:b/>
          <w:bCs/>
          <w:lang w:val="es-ES"/>
        </w:rPr>
        <w:t>,</w:t>
      </w:r>
      <w:r>
        <w:rPr>
          <w:lang w:val="es-ES"/>
        </w:rPr>
        <w:t xml:space="preserve"> y por tanto pueden tomarse como suficientemente válidos para usarlo de base para realizar </w:t>
      </w:r>
      <w:r w:rsidRPr="002158FD">
        <w:rPr>
          <w:lang w:val="es-ES"/>
        </w:rPr>
        <w:t>decisiones de negocio</w:t>
      </w:r>
      <w:r>
        <w:rPr>
          <w:lang w:val="es-ES"/>
        </w:rPr>
        <w:t xml:space="preserve"> importantes, a veces vitales</w:t>
      </w:r>
      <w:r w:rsidRPr="002158FD">
        <w:rPr>
          <w:lang w:val="es-ES"/>
        </w:rPr>
        <w:t>.</w:t>
      </w:r>
    </w:p>
    <w:p w14:paraId="6852737B" w14:textId="77777777" w:rsidR="00AC42FD" w:rsidRDefault="00AC42FD">
      <w:pPr>
        <w:rPr>
          <w:lang w:val="es-ES"/>
        </w:rPr>
      </w:pPr>
    </w:p>
    <w:p w14:paraId="26B9F92B" w14:textId="2A7A3181" w:rsidR="008235AB" w:rsidRDefault="00760236">
      <w:pPr>
        <w:rPr>
          <w:lang w:val="es-ES"/>
        </w:rPr>
      </w:pPr>
      <w:r>
        <w:rPr>
          <w:lang w:val="es-ES"/>
        </w:rPr>
        <w:t>Los primeros resultados fueron, para decirlos de alguna manera, interesantes</w:t>
      </w:r>
      <w:r w:rsidR="008235AB">
        <w:rPr>
          <w:lang w:val="es-ES"/>
        </w:rPr>
        <w:t>…</w:t>
      </w:r>
    </w:p>
    <w:p w14:paraId="46F1A502" w14:textId="77777777" w:rsidR="008235AB" w:rsidRDefault="008235AB">
      <w:pPr>
        <w:rPr>
          <w:lang w:val="es-ES"/>
        </w:rPr>
      </w:pPr>
    </w:p>
    <w:p w14:paraId="105DD805" w14:textId="15CADC70" w:rsidR="00274585" w:rsidRDefault="00760236" w:rsidP="000160AF">
      <w:pPr>
        <w:rPr>
          <w:lang w:val="es-ES"/>
        </w:rPr>
      </w:pPr>
      <w:r>
        <w:rPr>
          <w:lang w:val="es-ES"/>
        </w:rPr>
        <w:t>Para no comenzar desde cero</w:t>
      </w:r>
      <w:r w:rsidR="00946F5E">
        <w:rPr>
          <w:lang w:val="es-ES"/>
        </w:rPr>
        <w:t xml:space="preserve"> </w:t>
      </w:r>
      <w:r>
        <w:rPr>
          <w:lang w:val="es-ES"/>
        </w:rPr>
        <w:t>y seguir mejores pr</w:t>
      </w:r>
      <w:r w:rsidR="008235AB">
        <w:rPr>
          <w:lang w:val="es-ES"/>
        </w:rPr>
        <w:t>á</w:t>
      </w:r>
      <w:r>
        <w:rPr>
          <w:lang w:val="es-ES"/>
        </w:rPr>
        <w:t xml:space="preserve">cticas, comencé </w:t>
      </w:r>
      <w:r w:rsidR="008235AB">
        <w:rPr>
          <w:lang w:val="es-ES"/>
        </w:rPr>
        <w:t xml:space="preserve">el proceso usando </w:t>
      </w:r>
      <w:r w:rsidR="00946F5E">
        <w:rPr>
          <w:lang w:val="es-ES"/>
        </w:rPr>
        <w:t>el</w:t>
      </w:r>
      <w:r w:rsidR="008235AB">
        <w:rPr>
          <w:lang w:val="es-ES"/>
        </w:rPr>
        <w:t xml:space="preserve"> </w:t>
      </w:r>
      <w:proofErr w:type="spellStart"/>
      <w:r w:rsidR="008235AB">
        <w:rPr>
          <w:lang w:val="es-ES"/>
        </w:rPr>
        <w:t>skill</w:t>
      </w:r>
      <w:proofErr w:type="spellEnd"/>
      <w:r w:rsidR="008235AB">
        <w:rPr>
          <w:lang w:val="es-ES"/>
        </w:rPr>
        <w:t xml:space="preserve"> de análisis estadístico que nos provee Claude IA. (el viejo conocido /</w:t>
      </w:r>
      <w:proofErr w:type="spellStart"/>
      <w:r w:rsidR="008235AB">
        <w:rPr>
          <w:lang w:val="es-ES"/>
        </w:rPr>
        <w:t>statistical</w:t>
      </w:r>
      <w:proofErr w:type="spellEnd"/>
      <w:r w:rsidR="008235AB">
        <w:rPr>
          <w:lang w:val="es-ES"/>
        </w:rPr>
        <w:t xml:space="preserve"> </w:t>
      </w:r>
      <w:proofErr w:type="spellStart"/>
      <w:r w:rsidR="00946F5E">
        <w:rPr>
          <w:lang w:val="es-ES"/>
        </w:rPr>
        <w:t>an</w:t>
      </w:r>
      <w:r w:rsidR="002E5121">
        <w:rPr>
          <w:lang w:val="es-ES"/>
        </w:rPr>
        <w:t>a</w:t>
      </w:r>
      <w:r w:rsidR="00946F5E">
        <w:rPr>
          <w:lang w:val="es-ES"/>
        </w:rPr>
        <w:t>l</w:t>
      </w:r>
      <w:r w:rsidR="002E5121">
        <w:rPr>
          <w:lang w:val="es-ES"/>
        </w:rPr>
        <w:t>y</w:t>
      </w:r>
      <w:r w:rsidR="00946F5E">
        <w:rPr>
          <w:lang w:val="es-ES"/>
        </w:rPr>
        <w:t>sis</w:t>
      </w:r>
      <w:proofErr w:type="spellEnd"/>
      <w:r w:rsidR="00946F5E">
        <w:rPr>
          <w:lang w:val="es-ES"/>
        </w:rPr>
        <w:t>.</w:t>
      </w:r>
      <w:r w:rsidR="008235AB">
        <w:rPr>
          <w:lang w:val="es-ES"/>
        </w:rPr>
        <w:t xml:space="preserve">) </w:t>
      </w:r>
      <w:proofErr w:type="spellStart"/>
      <w:r w:rsidR="002E5121" w:rsidRPr="002E5121">
        <w:rPr>
          <w:lang w:val="es-ES"/>
        </w:rPr>
        <w:t>Anthropic</w:t>
      </w:r>
      <w:proofErr w:type="spellEnd"/>
      <w:r w:rsidR="002E5121" w:rsidRPr="002E5121">
        <w:rPr>
          <w:lang w:val="es-ES"/>
        </w:rPr>
        <w:t xml:space="preserve"> diseñó el </w:t>
      </w:r>
      <w:proofErr w:type="spellStart"/>
      <w:r w:rsidR="002E5121" w:rsidRPr="002E5121">
        <w:rPr>
          <w:lang w:val="es-ES"/>
        </w:rPr>
        <w:t>skill</w:t>
      </w:r>
      <w:proofErr w:type="spellEnd"/>
      <w:r w:rsidR="002E5121" w:rsidRPr="002E5121">
        <w:rPr>
          <w:lang w:val="es-ES"/>
        </w:rPr>
        <w:t xml:space="preserve"> original para el entorno de Claude, que es donde esos </w:t>
      </w:r>
      <w:proofErr w:type="spellStart"/>
      <w:r w:rsidR="002E5121" w:rsidRPr="002E5121">
        <w:rPr>
          <w:lang w:val="es-ES"/>
        </w:rPr>
        <w:t>prompts</w:t>
      </w:r>
      <w:proofErr w:type="spellEnd"/>
      <w:r w:rsidR="002E5121" w:rsidRPr="002E5121">
        <w:rPr>
          <w:lang w:val="es-ES"/>
        </w:rPr>
        <w:t xml:space="preserve"> estructurados </w:t>
      </w:r>
      <w:r w:rsidR="002E5121">
        <w:rPr>
          <w:lang w:val="es-ES"/>
        </w:rPr>
        <w:t xml:space="preserve">aun </w:t>
      </w:r>
      <w:r w:rsidR="002E5121" w:rsidRPr="002E5121">
        <w:rPr>
          <w:lang w:val="es-ES"/>
        </w:rPr>
        <w:t>funcionan mejor."</w:t>
      </w:r>
      <w:r w:rsidR="000160AF">
        <w:rPr>
          <w:lang w:val="es-ES"/>
        </w:rPr>
        <w:t xml:space="preserve"> </w:t>
      </w:r>
    </w:p>
    <w:p w14:paraId="4E9AAD7B" w14:textId="77777777" w:rsidR="00274585" w:rsidRDefault="000160AF" w:rsidP="000160AF">
      <w:pPr>
        <w:rPr>
          <w:lang w:val="es-ES"/>
        </w:rPr>
      </w:pPr>
      <w:r>
        <w:rPr>
          <w:lang w:val="es-ES"/>
        </w:rPr>
        <w:t xml:space="preserve">El Skill inicial era bueno para el propósito que fue creado. Pero yo no lo quería para ese propósito. </w:t>
      </w:r>
      <w:r w:rsidR="00274585">
        <w:rPr>
          <w:lang w:val="es-ES"/>
        </w:rPr>
        <w:t>Yo Quería que funcionara dentro de Excel, para un modelo de IA para el cual no fue creado.</w:t>
      </w:r>
    </w:p>
    <w:p w14:paraId="759F52CB" w14:textId="77777777" w:rsidR="00274585" w:rsidRDefault="00274585" w:rsidP="000160AF">
      <w:pPr>
        <w:rPr>
          <w:lang w:val="es-ES"/>
        </w:rPr>
      </w:pPr>
      <w:r>
        <w:rPr>
          <w:lang w:val="es-ES"/>
        </w:rPr>
        <w:t xml:space="preserve"> Quería que me diera resúmenes estandarizados dentro de Excel para captar de manera permanente los resultados de las pruebas, sobre todo, quería poder usarlo para </w:t>
      </w:r>
      <w:r w:rsidRPr="00274585">
        <w:rPr>
          <w:b/>
          <w:bCs/>
          <w:i/>
          <w:iCs/>
          <w:lang w:val="es-ES"/>
        </w:rPr>
        <w:t>aprender realmente estadística</w:t>
      </w:r>
      <w:r>
        <w:rPr>
          <w:lang w:val="es-ES"/>
        </w:rPr>
        <w:t>. Y para eso, necesitaba que me explicara que prueba había usado para cada caso de negocio, y porque esa prueba era la correcta para ese caso.</w:t>
      </w:r>
    </w:p>
    <w:p w14:paraId="27CCCB38" w14:textId="659E5A82" w:rsidR="00274585" w:rsidRDefault="00274585" w:rsidP="000160AF">
      <w:pPr>
        <w:rPr>
          <w:lang w:val="es-ES"/>
        </w:rPr>
      </w:pPr>
      <w:r>
        <w:rPr>
          <w:lang w:val="es-ES"/>
        </w:rPr>
        <w:t xml:space="preserve"> El Skill fue creado para responder preguntas iniciales sobre estadística dentro de un chat, y yo lo quería para aprender a responder problemas de negocios específicos </w:t>
      </w:r>
      <w:r w:rsidR="00404089">
        <w:rPr>
          <w:lang w:val="es-ES"/>
        </w:rPr>
        <w:t>presentados en Excel usando la estadística.</w:t>
      </w:r>
    </w:p>
    <w:p w14:paraId="32F5D517" w14:textId="1F1DF035" w:rsidR="00274585" w:rsidRDefault="00274585" w:rsidP="000160AF">
      <w:pPr>
        <w:rPr>
          <w:lang w:val="es-ES"/>
        </w:rPr>
      </w:pPr>
      <w:r>
        <w:rPr>
          <w:lang w:val="es-ES"/>
        </w:rPr>
        <w:t xml:space="preserve"> Entr</w:t>
      </w:r>
      <w:r w:rsidR="00404089">
        <w:rPr>
          <w:lang w:val="es-ES"/>
        </w:rPr>
        <w:t>e</w:t>
      </w:r>
      <w:r>
        <w:rPr>
          <w:lang w:val="es-ES"/>
        </w:rPr>
        <w:t xml:space="preserve"> otros problemas para mi caso:</w:t>
      </w:r>
    </w:p>
    <w:p w14:paraId="2A72053B" w14:textId="2F9EDD58" w:rsidR="0046541E" w:rsidRPr="00274585" w:rsidRDefault="008235AB" w:rsidP="00274585">
      <w:pPr>
        <w:pStyle w:val="ListParagraph"/>
        <w:numPr>
          <w:ilvl w:val="0"/>
          <w:numId w:val="12"/>
        </w:numPr>
        <w:rPr>
          <w:lang w:val="es-ES"/>
        </w:rPr>
      </w:pPr>
      <w:r w:rsidRPr="00274585">
        <w:rPr>
          <w:lang w:val="es-ES"/>
        </w:rPr>
        <w:t xml:space="preserve">El </w:t>
      </w:r>
      <w:proofErr w:type="spellStart"/>
      <w:r w:rsidRPr="00274585">
        <w:rPr>
          <w:lang w:val="es-ES"/>
        </w:rPr>
        <w:t>skill</w:t>
      </w:r>
      <w:proofErr w:type="spellEnd"/>
      <w:r w:rsidRPr="00274585">
        <w:rPr>
          <w:lang w:val="es-ES"/>
        </w:rPr>
        <w:t xml:space="preserve"> fue creado para el chat de Claude, y yo </w:t>
      </w:r>
      <w:proofErr w:type="spellStart"/>
      <w:r w:rsidRPr="00274585">
        <w:rPr>
          <w:lang w:val="es-ES"/>
        </w:rPr>
        <w:t>tenia</w:t>
      </w:r>
      <w:proofErr w:type="spellEnd"/>
      <w:r w:rsidRPr="00274585">
        <w:rPr>
          <w:lang w:val="es-ES"/>
        </w:rPr>
        <w:t xml:space="preserve"> </w:t>
      </w:r>
      <w:proofErr w:type="spellStart"/>
      <w:r w:rsidRPr="00274585">
        <w:rPr>
          <w:lang w:val="es-ES"/>
        </w:rPr>
        <w:t>ChatGPT</w:t>
      </w:r>
      <w:proofErr w:type="spellEnd"/>
      <w:r w:rsidRPr="00274585">
        <w:rPr>
          <w:lang w:val="es-ES"/>
        </w:rPr>
        <w:t xml:space="preserve"> en Excel. </w:t>
      </w:r>
      <w:r w:rsidR="00946F5E" w:rsidRPr="00274585">
        <w:rPr>
          <w:lang w:val="es-ES"/>
        </w:rPr>
        <w:t xml:space="preserve">Resultado: </w:t>
      </w:r>
      <w:r w:rsidRPr="00274585">
        <w:rPr>
          <w:lang w:val="es-ES"/>
        </w:rPr>
        <w:t xml:space="preserve">El </w:t>
      </w:r>
      <w:proofErr w:type="spellStart"/>
      <w:r w:rsidRPr="00274585">
        <w:rPr>
          <w:lang w:val="es-ES"/>
        </w:rPr>
        <w:t>skill</w:t>
      </w:r>
      <w:proofErr w:type="spellEnd"/>
      <w:r w:rsidR="00946F5E" w:rsidRPr="00274585">
        <w:rPr>
          <w:lang w:val="es-ES"/>
        </w:rPr>
        <w:t xml:space="preserve"> tenía un conflicto de identidad.</w:t>
      </w:r>
      <w:r w:rsidRPr="00274585">
        <w:rPr>
          <w:lang w:val="es-ES"/>
        </w:rPr>
        <w:t xml:space="preserve"> </w:t>
      </w:r>
      <w:r w:rsidR="00946F5E" w:rsidRPr="00274585">
        <w:rPr>
          <w:lang w:val="es-ES"/>
        </w:rPr>
        <w:t>Esperaba base de datos inexistentes.</w:t>
      </w:r>
      <w:r w:rsidR="0046541E" w:rsidRPr="00274585">
        <w:rPr>
          <w:lang w:val="es-ES"/>
        </w:rPr>
        <w:t xml:space="preserve"> Adjuntos que producían errores desde Excel.</w:t>
      </w:r>
    </w:p>
    <w:p w14:paraId="3E0EC733" w14:textId="64E11867" w:rsidR="008235AB" w:rsidRDefault="00946F5E" w:rsidP="00946F5E">
      <w:pPr>
        <w:pStyle w:val="ListParagraph"/>
        <w:numPr>
          <w:ilvl w:val="0"/>
          <w:numId w:val="12"/>
        </w:numPr>
        <w:rPr>
          <w:lang w:val="es-ES"/>
        </w:rPr>
      </w:pPr>
      <w:r>
        <w:rPr>
          <w:lang w:val="es-ES"/>
        </w:rPr>
        <w:t xml:space="preserve">Respondía todo </w:t>
      </w:r>
      <w:r w:rsidR="008235AB" w:rsidRPr="00946F5E">
        <w:rPr>
          <w:lang w:val="es-ES"/>
        </w:rPr>
        <w:t>en el chat, o tod</w:t>
      </w:r>
      <w:r>
        <w:rPr>
          <w:lang w:val="es-ES"/>
        </w:rPr>
        <w:t>o</w:t>
      </w:r>
      <w:r w:rsidR="008235AB" w:rsidRPr="00946F5E">
        <w:rPr>
          <w:lang w:val="es-ES"/>
        </w:rPr>
        <w:t xml:space="preserve"> en Excel. Yo quería </w:t>
      </w:r>
      <w:r>
        <w:rPr>
          <w:lang w:val="es-ES"/>
        </w:rPr>
        <w:t xml:space="preserve">el proceso y explicaciones en el chat, pero </w:t>
      </w:r>
      <w:r w:rsidR="008235AB" w:rsidRPr="00946F5E">
        <w:rPr>
          <w:lang w:val="es-ES"/>
        </w:rPr>
        <w:t>siempre un resumen final en Excel</w:t>
      </w:r>
    </w:p>
    <w:p w14:paraId="75865DCB" w14:textId="1E324C8F" w:rsidR="00946F5E" w:rsidRPr="00946F5E" w:rsidRDefault="00946F5E" w:rsidP="00946F5E">
      <w:pPr>
        <w:pStyle w:val="ListParagraph"/>
        <w:numPr>
          <w:ilvl w:val="0"/>
          <w:numId w:val="12"/>
        </w:numPr>
        <w:rPr>
          <w:lang w:val="es-ES"/>
        </w:rPr>
      </w:pPr>
      <w:r w:rsidRPr="00946F5E">
        <w:rPr>
          <w:lang w:val="es-ES"/>
        </w:rPr>
        <w:t xml:space="preserve">El </w:t>
      </w:r>
      <w:proofErr w:type="spellStart"/>
      <w:r w:rsidRPr="00946F5E">
        <w:rPr>
          <w:lang w:val="es-ES"/>
        </w:rPr>
        <w:t>skill</w:t>
      </w:r>
      <w:proofErr w:type="spellEnd"/>
      <w:r w:rsidRPr="00946F5E">
        <w:rPr>
          <w:lang w:val="es-ES"/>
        </w:rPr>
        <w:t xml:space="preserve"> no me decía por defecto que herramienta estadística había usado, </w:t>
      </w:r>
      <w:r>
        <w:rPr>
          <w:lang w:val="es-ES"/>
        </w:rPr>
        <w:t xml:space="preserve">y </w:t>
      </w:r>
      <w:proofErr w:type="spellStart"/>
      <w:r>
        <w:rPr>
          <w:lang w:val="es-ES"/>
        </w:rPr>
        <w:t>aun</w:t>
      </w:r>
      <w:proofErr w:type="spellEnd"/>
      <w:r>
        <w:rPr>
          <w:lang w:val="es-ES"/>
        </w:rPr>
        <w:t xml:space="preserve"> peor, </w:t>
      </w:r>
      <w:r w:rsidRPr="00946F5E">
        <w:rPr>
          <w:lang w:val="es-ES"/>
        </w:rPr>
        <w:t xml:space="preserve">no me decía </w:t>
      </w:r>
      <w:r w:rsidRPr="00946F5E">
        <w:rPr>
          <w:b/>
          <w:bCs/>
          <w:i/>
          <w:iCs/>
          <w:lang w:val="es-ES"/>
        </w:rPr>
        <w:t>porque</w:t>
      </w:r>
      <w:r w:rsidRPr="00946F5E">
        <w:rPr>
          <w:lang w:val="es-ES"/>
        </w:rPr>
        <w:t xml:space="preserve"> esa herramienta estadística era la correcta para el problema de negoci</w:t>
      </w:r>
      <w:r w:rsidR="00404089">
        <w:rPr>
          <w:lang w:val="es-ES"/>
        </w:rPr>
        <w:t>o</w:t>
      </w:r>
      <w:r w:rsidRPr="00946F5E">
        <w:rPr>
          <w:lang w:val="es-ES"/>
        </w:rPr>
        <w:t>.</w:t>
      </w:r>
      <w:r w:rsidR="00274585">
        <w:rPr>
          <w:lang w:val="es-ES"/>
        </w:rPr>
        <w:t xml:space="preserve"> Sin eso, </w:t>
      </w:r>
      <w:r w:rsidR="00404089">
        <w:rPr>
          <w:lang w:val="es-ES"/>
        </w:rPr>
        <w:t xml:space="preserve">yo </w:t>
      </w:r>
      <w:r w:rsidR="00274585">
        <w:rPr>
          <w:lang w:val="es-ES"/>
        </w:rPr>
        <w:t>no aprendía nada</w:t>
      </w:r>
    </w:p>
    <w:p w14:paraId="7B3FE1F0" w14:textId="51D71ABB" w:rsidR="008235AB" w:rsidRPr="00946F5E" w:rsidRDefault="008235AB" w:rsidP="00946F5E">
      <w:pPr>
        <w:pStyle w:val="ListParagraph"/>
        <w:numPr>
          <w:ilvl w:val="0"/>
          <w:numId w:val="12"/>
        </w:numPr>
        <w:rPr>
          <w:lang w:val="es-ES"/>
        </w:rPr>
      </w:pPr>
      <w:r w:rsidRPr="00946F5E">
        <w:rPr>
          <w:lang w:val="es-ES"/>
        </w:rPr>
        <w:t>El Skill respond</w:t>
      </w:r>
      <w:r w:rsidR="00946F5E" w:rsidRPr="00946F5E">
        <w:rPr>
          <w:lang w:val="es-ES"/>
        </w:rPr>
        <w:t>í</w:t>
      </w:r>
      <w:r w:rsidRPr="00946F5E">
        <w:rPr>
          <w:lang w:val="es-ES"/>
        </w:rPr>
        <w:t>a de manera estadística. Me daba un p-</w:t>
      </w:r>
      <w:proofErr w:type="spellStart"/>
      <w:r w:rsidRPr="00946F5E">
        <w:rPr>
          <w:lang w:val="es-ES"/>
        </w:rPr>
        <w:t>value</w:t>
      </w:r>
      <w:proofErr w:type="spellEnd"/>
      <w:r w:rsidRPr="00946F5E">
        <w:rPr>
          <w:lang w:val="es-ES"/>
        </w:rPr>
        <w:t xml:space="preserve"> y otras métrica</w:t>
      </w:r>
      <w:r w:rsidR="0046541E">
        <w:rPr>
          <w:lang w:val="es-ES"/>
        </w:rPr>
        <w:t>s</w:t>
      </w:r>
      <w:r w:rsidRPr="00946F5E">
        <w:rPr>
          <w:lang w:val="es-ES"/>
        </w:rPr>
        <w:t xml:space="preserve">. Yo apreciaba la intención, realmente lo hacía, pero al final, Lo que me interesaba era poder responder </w:t>
      </w:r>
      <w:r w:rsidR="00946F5E">
        <w:rPr>
          <w:lang w:val="es-ES"/>
        </w:rPr>
        <w:t xml:space="preserve">a </w:t>
      </w:r>
      <w:r w:rsidRPr="00946F5E">
        <w:rPr>
          <w:lang w:val="es-ES"/>
        </w:rPr>
        <w:t>la pregunta de negocio que tenía en frente</w:t>
      </w:r>
    </w:p>
    <w:p w14:paraId="4282E5D9" w14:textId="77777777" w:rsidR="00946F5E" w:rsidRDefault="00946F5E" w:rsidP="00946F5E">
      <w:pPr>
        <w:pStyle w:val="ListParagraph"/>
        <w:numPr>
          <w:ilvl w:val="0"/>
          <w:numId w:val="12"/>
        </w:numPr>
        <w:rPr>
          <w:lang w:val="es-ES"/>
        </w:rPr>
      </w:pPr>
      <w:r w:rsidRPr="00946F5E">
        <w:rPr>
          <w:lang w:val="es-ES"/>
        </w:rPr>
        <w:t xml:space="preserve">El </w:t>
      </w:r>
      <w:proofErr w:type="spellStart"/>
      <w:r w:rsidRPr="00946F5E">
        <w:rPr>
          <w:lang w:val="es-ES"/>
        </w:rPr>
        <w:t>skill</w:t>
      </w:r>
      <w:proofErr w:type="spellEnd"/>
      <w:r w:rsidRPr="00946F5E">
        <w:rPr>
          <w:lang w:val="es-ES"/>
        </w:rPr>
        <w:t xml:space="preserve"> no recomendaba próximos pasos de negocio. Este es una pregunta estándar para un analista</w:t>
      </w:r>
    </w:p>
    <w:p w14:paraId="40C0AE17" w14:textId="77777777" w:rsidR="00946F5E" w:rsidRDefault="00946F5E">
      <w:pPr>
        <w:rPr>
          <w:lang w:val="es-ES"/>
        </w:rPr>
      </w:pPr>
    </w:p>
    <w:p w14:paraId="2671C1FC" w14:textId="0BF2E683" w:rsidR="00946F5E" w:rsidRDefault="00946F5E" w:rsidP="00946F5E">
      <w:pPr>
        <w:rPr>
          <w:lang w:val="es-ES"/>
        </w:rPr>
      </w:pPr>
      <w:r w:rsidRPr="00946F5E">
        <w:rPr>
          <w:lang w:val="es-ES"/>
        </w:rPr>
        <w:t xml:space="preserve">Así que empecé a ajustar el </w:t>
      </w:r>
      <w:proofErr w:type="spellStart"/>
      <w:r w:rsidRPr="00946F5E">
        <w:rPr>
          <w:lang w:val="es-ES"/>
        </w:rPr>
        <w:t>skill</w:t>
      </w:r>
      <w:proofErr w:type="spellEnd"/>
      <w:r w:rsidRPr="00946F5E">
        <w:rPr>
          <w:lang w:val="es-ES"/>
        </w:rPr>
        <w:t>.</w:t>
      </w:r>
      <w:r w:rsidR="00274585">
        <w:rPr>
          <w:lang w:val="es-ES"/>
        </w:rPr>
        <w:t xml:space="preserve"> Pri</w:t>
      </w:r>
      <w:r w:rsidR="00404089">
        <w:rPr>
          <w:lang w:val="es-ES"/>
        </w:rPr>
        <w:t>mer</w:t>
      </w:r>
      <w:r w:rsidR="00274585">
        <w:rPr>
          <w:lang w:val="es-ES"/>
        </w:rPr>
        <w:t>o mediante ensayo y error, luego poco a poco según una metodología que surgi</w:t>
      </w:r>
      <w:r w:rsidR="002E5121">
        <w:rPr>
          <w:lang w:val="es-ES"/>
        </w:rPr>
        <w:t>ó</w:t>
      </w:r>
      <w:r w:rsidR="00274585">
        <w:rPr>
          <w:lang w:val="es-ES"/>
        </w:rPr>
        <w:t xml:space="preserve"> a partir del experimento.</w:t>
      </w:r>
    </w:p>
    <w:p w14:paraId="110ADF32" w14:textId="14ECE940" w:rsidR="002E5121" w:rsidRPr="002E5121" w:rsidRDefault="002E5121" w:rsidP="00946F5E">
      <w:pPr>
        <w:rPr>
          <w:lang w:val="es-ES"/>
        </w:rPr>
      </w:pPr>
      <w:r w:rsidRPr="002E5121">
        <w:rPr>
          <w:lang w:val="es-ES"/>
        </w:rPr>
        <w:t>El cambio más importante fue separar el razonamiento estadístico — que queda en el chat — del resultado</w:t>
      </w:r>
      <w:r>
        <w:rPr>
          <w:lang w:val="es-ES"/>
        </w:rPr>
        <w:t xml:space="preserve"> estadístico final</w:t>
      </w:r>
      <w:r w:rsidRPr="002E5121">
        <w:rPr>
          <w:lang w:val="es-ES"/>
        </w:rPr>
        <w:t>, que siempre aterriza en Excel</w:t>
      </w:r>
      <w:r>
        <w:rPr>
          <w:lang w:val="es-ES"/>
        </w:rPr>
        <w:t xml:space="preserve">. El otro cambio </w:t>
      </w:r>
      <w:r w:rsidR="00CB77BD">
        <w:rPr>
          <w:lang w:val="es-ES"/>
        </w:rPr>
        <w:t xml:space="preserve">significativo </w:t>
      </w:r>
      <w:r>
        <w:rPr>
          <w:lang w:val="es-ES"/>
        </w:rPr>
        <w:t xml:space="preserve">fue quitar el énfasis en presentar </w:t>
      </w:r>
      <w:r w:rsidR="00CB77BD">
        <w:rPr>
          <w:lang w:val="es-ES"/>
        </w:rPr>
        <w:t>excesiva</w:t>
      </w:r>
      <w:r>
        <w:rPr>
          <w:lang w:val="es-ES"/>
        </w:rPr>
        <w:t xml:space="preserve"> información estadística, que agrega confusión a alguien </w:t>
      </w:r>
      <w:r w:rsidR="00CB77BD">
        <w:rPr>
          <w:lang w:val="es-ES"/>
        </w:rPr>
        <w:t xml:space="preserve">nuevo, </w:t>
      </w:r>
      <w:r>
        <w:rPr>
          <w:lang w:val="es-ES"/>
        </w:rPr>
        <w:t xml:space="preserve">y fortalecer </w:t>
      </w:r>
      <w:r w:rsidR="00CB77BD">
        <w:rPr>
          <w:lang w:val="es-ES"/>
        </w:rPr>
        <w:t>la respuesta a la pregunta de negocio y dar recomendaciones</w:t>
      </w:r>
      <w:r>
        <w:rPr>
          <w:lang w:val="es-ES"/>
        </w:rPr>
        <w:t>, que es lo que permite que un analista haga bien su trabajo</w:t>
      </w:r>
    </w:p>
    <w:p w14:paraId="752BA5B4" w14:textId="6ECB2D03" w:rsidR="00946F5E" w:rsidRPr="00946F5E" w:rsidRDefault="00274585" w:rsidP="00946F5E">
      <w:pPr>
        <w:rPr>
          <w:lang w:val="es-ES"/>
        </w:rPr>
      </w:pPr>
      <w:r>
        <w:rPr>
          <w:lang w:val="es-ES"/>
        </w:rPr>
        <w:t xml:space="preserve">Me enfoque primero </w:t>
      </w:r>
      <w:r w:rsidR="0046541E">
        <w:rPr>
          <w:lang w:val="es-ES"/>
        </w:rPr>
        <w:t>con</w:t>
      </w:r>
      <w:r w:rsidR="00946F5E" w:rsidRPr="00946F5E">
        <w:rPr>
          <w:lang w:val="es-ES"/>
        </w:rPr>
        <w:t xml:space="preserve"> </w:t>
      </w:r>
      <w:proofErr w:type="spellStart"/>
      <w:r w:rsidR="00946F5E" w:rsidRPr="00946F5E">
        <w:rPr>
          <w:lang w:val="es-ES"/>
        </w:rPr>
        <w:t>hypothesis</w:t>
      </w:r>
      <w:proofErr w:type="spellEnd"/>
      <w:r w:rsidR="00946F5E" w:rsidRPr="00946F5E">
        <w:rPr>
          <w:lang w:val="es-ES"/>
        </w:rPr>
        <w:t xml:space="preserve"> </w:t>
      </w:r>
      <w:proofErr w:type="spellStart"/>
      <w:r w:rsidR="00946F5E" w:rsidRPr="00946F5E">
        <w:rPr>
          <w:lang w:val="es-ES"/>
        </w:rPr>
        <w:t>testing</w:t>
      </w:r>
      <w:proofErr w:type="spellEnd"/>
      <w:r w:rsidR="00946F5E" w:rsidRPr="00946F5E">
        <w:rPr>
          <w:lang w:val="es-ES"/>
        </w:rPr>
        <w:t xml:space="preserve">, </w:t>
      </w:r>
      <w:r w:rsidR="00CB77BD">
        <w:rPr>
          <w:lang w:val="es-ES"/>
        </w:rPr>
        <w:t xml:space="preserve">situado </w:t>
      </w:r>
      <w:r w:rsidR="0046541E">
        <w:rPr>
          <w:lang w:val="es-ES"/>
        </w:rPr>
        <w:t xml:space="preserve">uno de los rincones más oscuros de mi relación no tan sana con la estadística. </w:t>
      </w:r>
      <w:proofErr w:type="gramStart"/>
      <w:r w:rsidR="0046541E">
        <w:rPr>
          <w:lang w:val="es-ES"/>
        </w:rPr>
        <w:t>Pero</w:t>
      </w:r>
      <w:proofErr w:type="gramEnd"/>
      <w:r w:rsidR="0046541E">
        <w:rPr>
          <w:lang w:val="es-ES"/>
        </w:rPr>
        <w:t xml:space="preserve"> además, </w:t>
      </w:r>
      <w:r w:rsidR="00946F5E" w:rsidRPr="00946F5E">
        <w:rPr>
          <w:lang w:val="es-ES"/>
        </w:rPr>
        <w:t xml:space="preserve">porque ahí es donde muchos analistas se pierden: no en hacer el cálculo, sino </w:t>
      </w:r>
      <w:r w:rsidR="0046541E">
        <w:rPr>
          <w:lang w:val="es-ES"/>
        </w:rPr>
        <w:t xml:space="preserve">principalmente </w:t>
      </w:r>
      <w:r w:rsidR="00946F5E" w:rsidRPr="00946F5E">
        <w:rPr>
          <w:lang w:val="es-ES"/>
        </w:rPr>
        <w:t>en escoger qué prueba usar, interpretar el resultado y traducirlo a una recomendación de negocio</w:t>
      </w:r>
      <w:r w:rsidR="00CB77BD">
        <w:rPr>
          <w:lang w:val="es-ES"/>
        </w:rPr>
        <w:t xml:space="preserve"> sensata</w:t>
      </w:r>
      <w:r w:rsidR="00946F5E" w:rsidRPr="00946F5E">
        <w:rPr>
          <w:lang w:val="es-ES"/>
        </w:rPr>
        <w:t>.</w:t>
      </w:r>
    </w:p>
    <w:p w14:paraId="2680DD55" w14:textId="1845A117" w:rsidR="00946F5E" w:rsidRPr="00946F5E" w:rsidRDefault="0046541E" w:rsidP="00946F5E">
      <w:pPr>
        <w:rPr>
          <w:lang w:val="es-ES"/>
        </w:rPr>
      </w:pPr>
      <w:r>
        <w:rPr>
          <w:lang w:val="es-ES"/>
        </w:rPr>
        <w:t>Y e</w:t>
      </w:r>
      <w:r w:rsidR="00946F5E" w:rsidRPr="00946F5E">
        <w:rPr>
          <w:lang w:val="es-ES"/>
        </w:rPr>
        <w:t>s</w:t>
      </w:r>
      <w:r>
        <w:rPr>
          <w:lang w:val="es-ES"/>
        </w:rPr>
        <w:t>o</w:t>
      </w:r>
      <w:r w:rsidR="00946F5E" w:rsidRPr="00946F5E">
        <w:rPr>
          <w:lang w:val="es-ES"/>
        </w:rPr>
        <w:t xml:space="preserve"> fue </w:t>
      </w:r>
      <w:r>
        <w:rPr>
          <w:lang w:val="es-ES"/>
        </w:rPr>
        <w:t xml:space="preserve">toda una </w:t>
      </w:r>
      <w:r w:rsidR="00946F5E" w:rsidRPr="00946F5E">
        <w:rPr>
          <w:lang w:val="es-ES"/>
        </w:rPr>
        <w:t>aventura</w:t>
      </w:r>
      <w:r w:rsidR="00CB77BD">
        <w:rPr>
          <w:lang w:val="es-ES"/>
        </w:rPr>
        <w:t>….</w:t>
      </w:r>
    </w:p>
    <w:p w14:paraId="38B7D1EF" w14:textId="7D57B5EE" w:rsidR="00946F5E" w:rsidRPr="00946F5E" w:rsidRDefault="00946F5E" w:rsidP="00946F5E">
      <w:pPr>
        <w:rPr>
          <w:lang w:val="es-ES"/>
        </w:rPr>
      </w:pPr>
      <w:r w:rsidRPr="00946F5E">
        <w:rPr>
          <w:lang w:val="es-ES"/>
        </w:rPr>
        <w:t xml:space="preserve">Y como toda aventura con </w:t>
      </w:r>
      <w:r w:rsidR="0046541E">
        <w:rPr>
          <w:lang w:val="es-ES"/>
        </w:rPr>
        <w:t xml:space="preserve">la </w:t>
      </w:r>
      <w:r w:rsidRPr="00946F5E">
        <w:rPr>
          <w:lang w:val="es-ES"/>
        </w:rPr>
        <w:t xml:space="preserve">estadística, </w:t>
      </w:r>
      <w:r w:rsidR="0046541E">
        <w:rPr>
          <w:lang w:val="es-ES"/>
        </w:rPr>
        <w:t xml:space="preserve">el </w:t>
      </w:r>
      <w:r w:rsidRPr="00946F5E">
        <w:rPr>
          <w:lang w:val="es-ES"/>
        </w:rPr>
        <w:t>Excel</w:t>
      </w:r>
      <w:r w:rsidR="0046541E">
        <w:rPr>
          <w:lang w:val="es-ES"/>
        </w:rPr>
        <w:t>,</w:t>
      </w:r>
      <w:r w:rsidRPr="00946F5E">
        <w:rPr>
          <w:lang w:val="es-ES"/>
        </w:rPr>
        <w:t xml:space="preserve"> </w:t>
      </w:r>
      <w:r w:rsidR="0046541E">
        <w:rPr>
          <w:lang w:val="es-ES"/>
        </w:rPr>
        <w:t>y la</w:t>
      </w:r>
      <w:r w:rsidRPr="00946F5E">
        <w:rPr>
          <w:lang w:val="es-ES"/>
        </w:rPr>
        <w:t xml:space="preserve"> inteligencia artificial, tuvo momentos </w:t>
      </w:r>
      <w:r w:rsidR="00CB77BD">
        <w:rPr>
          <w:lang w:val="es-ES"/>
        </w:rPr>
        <w:t>eureka</w:t>
      </w:r>
      <w:r w:rsidRPr="00946F5E">
        <w:rPr>
          <w:lang w:val="es-ES"/>
        </w:rPr>
        <w:t xml:space="preserve">, momentos de frustración y momentos en los que uno entiende por qué algunas personas prefieren limitarse a cambiar colores en un </w:t>
      </w:r>
      <w:proofErr w:type="spellStart"/>
      <w:r w:rsidRPr="00946F5E">
        <w:rPr>
          <w:lang w:val="es-ES"/>
        </w:rPr>
        <w:t>dashboard</w:t>
      </w:r>
      <w:proofErr w:type="spellEnd"/>
      <w:r w:rsidRPr="00946F5E">
        <w:rPr>
          <w:lang w:val="es-ES"/>
        </w:rPr>
        <w:t>.</w:t>
      </w:r>
    </w:p>
    <w:p w14:paraId="4F99CC6A" w14:textId="08C35A46" w:rsidR="00404089" w:rsidRDefault="00946F5E" w:rsidP="00946F5E">
      <w:pPr>
        <w:rPr>
          <w:lang w:val="es-ES"/>
        </w:rPr>
      </w:pPr>
      <w:r w:rsidRPr="00946F5E">
        <w:rPr>
          <w:lang w:val="es-ES"/>
        </w:rPr>
        <w:t xml:space="preserve">En el próximo post voy a contar cómo estructuré </w:t>
      </w:r>
      <w:r w:rsidR="00CB77BD">
        <w:rPr>
          <w:lang w:val="es-ES"/>
        </w:rPr>
        <w:t xml:space="preserve">la </w:t>
      </w:r>
      <w:proofErr w:type="spellStart"/>
      <w:r w:rsidR="00CB77BD">
        <w:rPr>
          <w:lang w:val="es-ES"/>
        </w:rPr>
        <w:t>herramenta</w:t>
      </w:r>
      <w:proofErr w:type="spellEnd"/>
      <w:r w:rsidRPr="00946F5E">
        <w:rPr>
          <w:lang w:val="es-ES"/>
        </w:rPr>
        <w:t xml:space="preserve">, </w:t>
      </w:r>
      <w:r w:rsidR="00404089">
        <w:rPr>
          <w:lang w:val="es-ES"/>
        </w:rPr>
        <w:t xml:space="preserve">logrando </w:t>
      </w:r>
      <w:r w:rsidR="0046541E">
        <w:rPr>
          <w:lang w:val="es-ES"/>
        </w:rPr>
        <w:t xml:space="preserve">al final un </w:t>
      </w:r>
      <w:proofErr w:type="spellStart"/>
      <w:r w:rsidR="0046541E">
        <w:rPr>
          <w:lang w:val="es-ES"/>
        </w:rPr>
        <w:t>skill</w:t>
      </w:r>
      <w:proofErr w:type="spellEnd"/>
      <w:r w:rsidR="0046541E">
        <w:rPr>
          <w:lang w:val="es-ES"/>
        </w:rPr>
        <w:t xml:space="preserve"> </w:t>
      </w:r>
      <w:r w:rsidR="00404089">
        <w:rPr>
          <w:lang w:val="es-ES"/>
        </w:rPr>
        <w:t xml:space="preserve">que puede usar cualquier analista para usar pruebas de hipótesis con seguridad en Excel, que responde concretamente las preguntas de negocio que se preguntan, y </w:t>
      </w:r>
      <w:proofErr w:type="gramStart"/>
      <w:r w:rsidR="00404089">
        <w:rPr>
          <w:lang w:val="es-ES"/>
        </w:rPr>
        <w:t>que</w:t>
      </w:r>
      <w:proofErr w:type="gramEnd"/>
      <w:r w:rsidR="00404089">
        <w:rPr>
          <w:lang w:val="es-ES"/>
        </w:rPr>
        <w:t xml:space="preserve"> además, le permite al analista aprender un poco m</w:t>
      </w:r>
      <w:r w:rsidR="00CB77BD">
        <w:rPr>
          <w:lang w:val="es-ES"/>
        </w:rPr>
        <w:t>á</w:t>
      </w:r>
      <w:r w:rsidR="00404089">
        <w:rPr>
          <w:lang w:val="es-ES"/>
        </w:rPr>
        <w:t>s de estadística cada vez que lo usa.</w:t>
      </w:r>
    </w:p>
    <w:p w14:paraId="5E09F076" w14:textId="57C6A5E6" w:rsidR="00946F5E" w:rsidRPr="00946F5E" w:rsidRDefault="00946F5E" w:rsidP="00946F5E">
      <w:pPr>
        <w:rPr>
          <w:lang w:val="es-ES"/>
        </w:rPr>
      </w:pPr>
      <w:r w:rsidRPr="00946F5E">
        <w:rPr>
          <w:lang w:val="es-ES"/>
        </w:rPr>
        <w:t>Si te interesa este tema, sígueme.</w:t>
      </w:r>
      <w:r w:rsidR="00CB77BD">
        <w:rPr>
          <w:lang w:val="es-ES"/>
        </w:rPr>
        <w:t xml:space="preserve"> Incluiré el link al </w:t>
      </w:r>
      <w:proofErr w:type="spellStart"/>
      <w:r w:rsidR="00CB77BD">
        <w:rPr>
          <w:lang w:val="es-ES"/>
        </w:rPr>
        <w:t>skill</w:t>
      </w:r>
      <w:proofErr w:type="spellEnd"/>
      <w:r w:rsidR="00CB77BD">
        <w:rPr>
          <w:lang w:val="es-ES"/>
        </w:rPr>
        <w:t xml:space="preserve"> desarrollado en mi próxima entrega. Est</w:t>
      </w:r>
      <w:r w:rsidR="00BE4697">
        <w:rPr>
          <w:lang w:val="es-ES"/>
        </w:rPr>
        <w:t>á</w:t>
      </w:r>
      <w:r w:rsidR="00CB77BD">
        <w:rPr>
          <w:lang w:val="es-ES"/>
        </w:rPr>
        <w:t xml:space="preserve"> </w:t>
      </w:r>
      <w:r w:rsidR="00441F0B">
        <w:rPr>
          <w:lang w:val="es-ES"/>
        </w:rPr>
        <w:t xml:space="preserve">como un proyecto en </w:t>
      </w:r>
      <w:proofErr w:type="gramStart"/>
      <w:r w:rsidR="00441F0B">
        <w:rPr>
          <w:lang w:val="es-ES"/>
        </w:rPr>
        <w:t>una</w:t>
      </w:r>
      <w:r w:rsidR="00CB77BD">
        <w:rPr>
          <w:lang w:val="es-ES"/>
        </w:rPr>
        <w:t xml:space="preserve"> repo</w:t>
      </w:r>
      <w:proofErr w:type="gramEnd"/>
      <w:r w:rsidR="00CB77BD">
        <w:rPr>
          <w:lang w:val="es-ES"/>
        </w:rPr>
        <w:t xml:space="preserve"> de Git</w:t>
      </w:r>
      <w:r w:rsidR="00BE4697">
        <w:rPr>
          <w:lang w:val="es-ES"/>
        </w:rPr>
        <w:t>H</w:t>
      </w:r>
      <w:r w:rsidR="00CB77BD">
        <w:rPr>
          <w:lang w:val="es-ES"/>
        </w:rPr>
        <w:t xml:space="preserve">ub con una licencia </w:t>
      </w:r>
      <w:proofErr w:type="spellStart"/>
      <w:r w:rsidR="00CB77BD">
        <w:rPr>
          <w:lang w:val="es-ES"/>
        </w:rPr>
        <w:t>opensource</w:t>
      </w:r>
      <w:proofErr w:type="spellEnd"/>
      <w:r w:rsidR="00CB77BD">
        <w:rPr>
          <w:lang w:val="es-ES"/>
        </w:rPr>
        <w:t>, por lo que podr</w:t>
      </w:r>
      <w:r w:rsidR="00BE4697">
        <w:rPr>
          <w:lang w:val="es-ES"/>
        </w:rPr>
        <w:t>á</w:t>
      </w:r>
      <w:r w:rsidR="00CB77BD">
        <w:rPr>
          <w:lang w:val="es-ES"/>
        </w:rPr>
        <w:t>s usarlo, adaptarlo, o inclusive ayudarme a mejorarlo</w:t>
      </w:r>
      <w:r w:rsidR="008C1365">
        <w:rPr>
          <w:lang w:val="es-ES"/>
        </w:rPr>
        <w:t>. El objetivo del proyecto y la metodología a usar estar</w:t>
      </w:r>
      <w:r w:rsidR="00BE4697">
        <w:rPr>
          <w:lang w:val="es-ES"/>
        </w:rPr>
        <w:t>á</w:t>
      </w:r>
      <w:r w:rsidR="008C1365">
        <w:rPr>
          <w:lang w:val="es-ES"/>
        </w:rPr>
        <w:t xml:space="preserve">n documentados en los archivos </w:t>
      </w:r>
      <w:r w:rsidR="008C1365" w:rsidRPr="008C1365">
        <w:rPr>
          <w:lang w:val="es-ES"/>
        </w:rPr>
        <w:t>README.md</w:t>
      </w:r>
      <w:r w:rsidR="008C1365">
        <w:rPr>
          <w:lang w:val="es-ES"/>
        </w:rPr>
        <w:t xml:space="preserve"> y </w:t>
      </w:r>
      <w:r w:rsidR="008C1365" w:rsidRPr="008C1365">
        <w:rPr>
          <w:lang w:val="es-ES"/>
        </w:rPr>
        <w:t>methodology-notes.md</w:t>
      </w:r>
      <w:r w:rsidR="00CB77BD">
        <w:rPr>
          <w:lang w:val="es-ES"/>
        </w:rPr>
        <w:t xml:space="preserve">  </w:t>
      </w:r>
    </w:p>
    <w:p w14:paraId="3E5AB4F6" w14:textId="7AD755CC" w:rsidR="00946F5E" w:rsidRDefault="00946F5E" w:rsidP="00946F5E">
      <w:pPr>
        <w:rPr>
          <w:lang w:val="es-ES"/>
        </w:rPr>
      </w:pPr>
      <w:r w:rsidRPr="00946F5E">
        <w:rPr>
          <w:lang w:val="es-ES"/>
        </w:rPr>
        <w:t xml:space="preserve">Voy a publicar un post semanal documentando esta aventura: IA, Excel, estadística y análisis de negocio </w:t>
      </w:r>
      <w:r w:rsidR="008C1365">
        <w:rPr>
          <w:lang w:val="es-ES"/>
        </w:rPr>
        <w:t xml:space="preserve">todo junto, y todo para </w:t>
      </w:r>
      <w:r w:rsidR="00E24043">
        <w:rPr>
          <w:lang w:val="es-ES"/>
        </w:rPr>
        <w:t>especialista</w:t>
      </w:r>
      <w:r w:rsidR="00BE4697">
        <w:rPr>
          <w:lang w:val="es-ES"/>
        </w:rPr>
        <w:t>s</w:t>
      </w:r>
      <w:r w:rsidR="008C1365">
        <w:rPr>
          <w:lang w:val="es-ES"/>
        </w:rPr>
        <w:t xml:space="preserve"> de datos, financieros y de negocio</w:t>
      </w:r>
      <w:r w:rsidR="00E24043">
        <w:rPr>
          <w:lang w:val="es-ES"/>
        </w:rPr>
        <w:t xml:space="preserve"> que queremos mantenernos relevantes</w:t>
      </w:r>
    </w:p>
    <w:p w14:paraId="58C089A1" w14:textId="70D03840" w:rsidR="00142DF3" w:rsidRPr="00946F5E" w:rsidRDefault="00142DF3" w:rsidP="00946F5E">
      <w:pPr>
        <w:rPr>
          <w:lang w:val="es-ES"/>
        </w:rPr>
      </w:pPr>
      <w:r>
        <w:rPr>
          <w:lang w:val="es-ES"/>
        </w:rPr>
        <w:t>________________________________________________________________________________________________________</w:t>
      </w:r>
    </w:p>
    <w:p w14:paraId="6B4DD5E9" w14:textId="77777777" w:rsidR="00AC42FD" w:rsidRPr="002158FD" w:rsidRDefault="00AC42FD">
      <w:pPr>
        <w:rPr>
          <w:lang w:val="es-ES"/>
        </w:rPr>
      </w:pPr>
    </w:p>
    <w:sectPr w:rsidR="00AC42FD" w:rsidRPr="002158FD"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806D" w14:textId="77777777" w:rsidR="00532F33" w:rsidRDefault="00532F33">
      <w:pPr>
        <w:spacing w:after="0" w:line="240" w:lineRule="auto"/>
      </w:pPr>
      <w:r>
        <w:separator/>
      </w:r>
    </w:p>
  </w:endnote>
  <w:endnote w:type="continuationSeparator" w:id="0">
    <w:p w14:paraId="020D38CD" w14:textId="77777777" w:rsidR="00532F33" w:rsidRDefault="00532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6948" w14:textId="77777777" w:rsidR="008521D3" w:rsidRPr="006D3057" w:rsidRDefault="00000000">
    <w:pPr>
      <w:pStyle w:val="Footer"/>
      <w:jc w:val="center"/>
      <w:rPr>
        <w:lang w:val="es-ES"/>
      </w:rPr>
    </w:pPr>
    <w:r w:rsidRPr="006D3057">
      <w:rPr>
        <w:color w:val="5C5C5C"/>
        <w:sz w:val="16"/>
        <w:lang w:val="es-ES"/>
      </w:rPr>
      <w:t xml:space="preserve">Borrador LinkedIn - Articulo 1 - IA, </w:t>
    </w:r>
    <w:proofErr w:type="spellStart"/>
    <w:r w:rsidRPr="006D3057">
      <w:rPr>
        <w:color w:val="5C5C5C"/>
        <w:sz w:val="16"/>
        <w:lang w:val="es-ES"/>
      </w:rPr>
      <w:t>estadistica</w:t>
    </w:r>
    <w:proofErr w:type="spellEnd"/>
    <w:r w:rsidRPr="006D3057">
      <w:rPr>
        <w:color w:val="5C5C5C"/>
        <w:sz w:val="16"/>
        <w:lang w:val="es-ES"/>
      </w:rPr>
      <w:t xml:space="preserve"> y </w:t>
    </w:r>
    <w:proofErr w:type="spellStart"/>
    <w:r w:rsidRPr="006D3057">
      <w:rPr>
        <w:color w:val="5C5C5C"/>
        <w:sz w:val="16"/>
        <w:lang w:val="es-ES"/>
      </w:rPr>
      <w:t>ChatGPT</w:t>
    </w:r>
    <w:proofErr w:type="spellEnd"/>
    <w:r w:rsidRPr="006D3057">
      <w:rPr>
        <w:color w:val="5C5C5C"/>
        <w:sz w:val="16"/>
        <w:lang w:val="es-ES"/>
      </w:rPr>
      <w:t xml:space="preserve"> en Excel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1A837" w14:textId="77777777" w:rsidR="00532F33" w:rsidRDefault="00532F33">
      <w:pPr>
        <w:spacing w:after="0" w:line="240" w:lineRule="auto"/>
      </w:pPr>
      <w:r>
        <w:separator/>
      </w:r>
    </w:p>
  </w:footnote>
  <w:footnote w:type="continuationSeparator" w:id="0">
    <w:p w14:paraId="0B079CAC" w14:textId="77777777" w:rsidR="00532F33" w:rsidRDefault="00532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8809F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7270E5"/>
    <w:multiLevelType w:val="hybridMultilevel"/>
    <w:tmpl w:val="A67A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B40381"/>
    <w:multiLevelType w:val="multilevel"/>
    <w:tmpl w:val="34EE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56128"/>
    <w:multiLevelType w:val="hybridMultilevel"/>
    <w:tmpl w:val="3A5097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8615596">
    <w:abstractNumId w:val="8"/>
  </w:num>
  <w:num w:numId="2" w16cid:durableId="1001202842">
    <w:abstractNumId w:val="6"/>
  </w:num>
  <w:num w:numId="3" w16cid:durableId="1459907791">
    <w:abstractNumId w:val="5"/>
  </w:num>
  <w:num w:numId="4" w16cid:durableId="1590382347">
    <w:abstractNumId w:val="4"/>
  </w:num>
  <w:num w:numId="5" w16cid:durableId="15621071">
    <w:abstractNumId w:val="7"/>
  </w:num>
  <w:num w:numId="6" w16cid:durableId="2142569601">
    <w:abstractNumId w:val="3"/>
  </w:num>
  <w:num w:numId="7" w16cid:durableId="662776571">
    <w:abstractNumId w:val="2"/>
  </w:num>
  <w:num w:numId="8" w16cid:durableId="1000044456">
    <w:abstractNumId w:val="1"/>
  </w:num>
  <w:num w:numId="9" w16cid:durableId="1452626500">
    <w:abstractNumId w:val="0"/>
  </w:num>
  <w:num w:numId="10" w16cid:durableId="2021928589">
    <w:abstractNumId w:val="11"/>
  </w:num>
  <w:num w:numId="11" w16cid:durableId="1924295020">
    <w:abstractNumId w:val="10"/>
  </w:num>
  <w:num w:numId="12" w16cid:durableId="14834307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0AF"/>
    <w:rsid w:val="00034616"/>
    <w:rsid w:val="0005509D"/>
    <w:rsid w:val="0006063C"/>
    <w:rsid w:val="00130B0C"/>
    <w:rsid w:val="00142DF3"/>
    <w:rsid w:val="0015074B"/>
    <w:rsid w:val="002158FD"/>
    <w:rsid w:val="002169E1"/>
    <w:rsid w:val="00274585"/>
    <w:rsid w:val="0029639D"/>
    <w:rsid w:val="002E5121"/>
    <w:rsid w:val="00326F90"/>
    <w:rsid w:val="00404089"/>
    <w:rsid w:val="00441F0B"/>
    <w:rsid w:val="00461647"/>
    <w:rsid w:val="0046541E"/>
    <w:rsid w:val="00475348"/>
    <w:rsid w:val="004D3B2B"/>
    <w:rsid w:val="00532F33"/>
    <w:rsid w:val="0058338E"/>
    <w:rsid w:val="005E2056"/>
    <w:rsid w:val="006D3057"/>
    <w:rsid w:val="00760236"/>
    <w:rsid w:val="008235AB"/>
    <w:rsid w:val="008521D3"/>
    <w:rsid w:val="008710D8"/>
    <w:rsid w:val="008A1D09"/>
    <w:rsid w:val="008C1365"/>
    <w:rsid w:val="00902764"/>
    <w:rsid w:val="00946F5E"/>
    <w:rsid w:val="009A2603"/>
    <w:rsid w:val="00AA1D8D"/>
    <w:rsid w:val="00AC42FD"/>
    <w:rsid w:val="00B47730"/>
    <w:rsid w:val="00BE4697"/>
    <w:rsid w:val="00CB0664"/>
    <w:rsid w:val="00CB77BD"/>
    <w:rsid w:val="00D42726"/>
    <w:rsid w:val="00D763C2"/>
    <w:rsid w:val="00E24043"/>
    <w:rsid w:val="00F636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B39A5"/>
  <w14:defaultImageDpi w14:val="300"/>
  <w15:docId w15:val="{B74ED89E-B9E7-41E3-BC46-B3910D0BE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color w:val="232323"/>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5C5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20" w:after="160"/>
      <w:ind w:left="432" w:right="288"/>
    </w:pPr>
    <w:rPr>
      <w:rFonts w:ascii="Aptos" w:eastAsia="Aptos" w:hAnsi="Aptos"/>
      <w:i/>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5</Pages>
  <Words>1881</Words>
  <Characters>10726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Zapata</cp:lastModifiedBy>
  <cp:revision>5</cp:revision>
  <dcterms:created xsi:type="dcterms:W3CDTF">2026-06-27T02:36:00Z</dcterms:created>
  <dcterms:modified xsi:type="dcterms:W3CDTF">2026-07-02T15:30:00Z</dcterms:modified>
  <cp:category/>
</cp:coreProperties>
</file>